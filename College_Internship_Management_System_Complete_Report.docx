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COLLEGE INTERNSHIP MANAGEMENT SYSTEM</w:t>
      </w:r>
    </w:p>
    <w:p>
      <w:pPr>
        <w:jc w:val="center"/>
      </w:pPr>
      <w:r>
        <w:rPr>
          <w:b/>
          <w:sz w:val="28"/>
        </w:rPr>
        <w:t>Complete Project Report</w:t>
      </w:r>
    </w:p>
    <w:p>
      <w:pPr>
        <w:jc w:val="center"/>
      </w:pPr>
      <w:r>
        <w:rPr>
          <w:b/>
        </w:rPr>
        <w:br/>
        <w:t>SQL Database • React • Node.js • Express • MySQL</w:t>
        <w:br/>
      </w:r>
      <w:r>
        <w:rPr>
          <w:b/>
        </w:rPr>
        <w:br/>
        <w:t>Prepared by</w:t>
        <w:br/>
      </w:r>
      <w:r>
        <w:t>Yashraj Aher</w:t>
        <w:br/>
      </w:r>
      <w:r>
        <w:br/>
        <w:t>Department of Computer Engineering</w:t>
        <w:br/>
      </w:r>
      <w:r>
        <w:br/>
        <w:t>Academic Project Report</w:t>
      </w:r>
    </w:p>
    <w:p>
      <w:r>
        <w:br w:type="page"/>
      </w:r>
    </w:p>
    <w:p>
      <w:pPr>
        <w:pStyle w:val="Heading1"/>
      </w:pPr>
      <w:r>
        <w:t>CERTIFICATE</w:t>
      </w:r>
    </w:p>
    <w:p>
      <w:pPr>
        <w:spacing w:after="100"/>
      </w:pPr>
      <w:r>
        <w:t>This is to certify that the project entitled “College Internship Management System” has been developed as an academic project by Yashraj Aher, Department of Computer Engineering. The work demonstrates the design and implementation of a web-based system for managing students, companies, internships, applications, interviews and evaluations.</w:t>
      </w:r>
    </w:p>
    <w:p>
      <w:pPr>
        <w:spacing w:after="100"/>
      </w:pPr>
      <w:r>
        <w:br/>
        <w:t>Project Guide: ______________________________</w:t>
      </w:r>
    </w:p>
    <w:p>
      <w:pPr>
        <w:spacing w:after="100"/>
      </w:pPr>
      <w:r>
        <w:t>Department / Institute: _____________________</w:t>
      </w:r>
    </w:p>
    <w:p>
      <w:pPr>
        <w:spacing w:after="100"/>
      </w:pPr>
      <w:r>
        <w:t>Date: ______________________________________</w:t>
      </w:r>
    </w:p>
    <w:p>
      <w:r>
        <w:br w:type="page"/>
      </w:r>
    </w:p>
    <w:p>
      <w:pPr>
        <w:pStyle w:val="Heading1"/>
      </w:pPr>
      <w:r>
        <w:t>DECLARATION</w:t>
      </w:r>
    </w:p>
    <w:p>
      <w:pPr>
        <w:spacing w:after="100"/>
      </w:pPr>
      <w:r>
        <w:t>I hereby declare that the project report entitled “College Internship Management System” is prepared as part of my academic work. The system has been designed and implemented using modern web technologies and a relational SQL database. The information presented in this report describes the project design, implementation, validation and testing performed for the system.</w:t>
      </w:r>
    </w:p>
    <w:p>
      <w:pPr>
        <w:spacing w:after="100"/>
      </w:pPr>
      <w:r>
        <w:br/>
        <w:t>Name: Yashraj Aher</w:t>
      </w:r>
    </w:p>
    <w:p>
      <w:pPr>
        <w:spacing w:after="100"/>
      </w:pPr>
      <w:r>
        <w:t>Signature: _________________________________</w:t>
      </w:r>
    </w:p>
    <w:p>
      <w:r>
        <w:br w:type="page"/>
      </w:r>
    </w:p>
    <w:p>
      <w:pPr>
        <w:pStyle w:val="Heading1"/>
      </w:pPr>
      <w:r>
        <w:t>ACKNOWLEDGEMENT</w:t>
      </w:r>
    </w:p>
    <w:p>
      <w:pPr>
        <w:spacing w:after="100"/>
      </w:pPr>
      <w:r>
        <w:t>I would like to express my sincere gratitude to my project guide, faculty members and department for their guidance and support throughout the development of the College Internship Management System. I also thank my classmates and everyone who contributed suggestions and feedback during the development and testing of the project.</w:t>
      </w:r>
    </w:p>
    <w:p>
      <w:r>
        <w:br w:type="page"/>
      </w:r>
    </w:p>
    <w:p>
      <w:pPr>
        <w:pStyle w:val="Heading1"/>
      </w:pPr>
      <w:r>
        <w:t>ABSTRACT</w:t>
      </w:r>
    </w:p>
    <w:p>
      <w:pPr>
        <w:spacing w:after="100"/>
      </w:pPr>
      <w:r>
        <w:t>The College Internship Management System is a web-based application designed to simplify and organize the complete internship management process within a college. The system provides separate functionality for Students, Faculty and Administrators. Students can register, maintain their profiles, browse approved internships, apply using resumes and cover letters, track application status, view interview schedules and receive evaluation or feedback information. Faculty members can create internships, view student applications, update application status, schedule interviews and manage interview results. Administrators have overall control over users, companies, internships, applications, interviews, evaluations and reports.</w:t>
      </w:r>
    </w:p>
    <w:p>
      <w:pPr>
        <w:spacing w:after="100"/>
      </w:pPr>
      <w:r>
        <w:t>The application uses React for the frontend, Node.js with Express for backend APIs, and MySQL for relational data storage. Authentication is implemented using role-based JSON Web Tokens, while passwords are protected using bcrypt hashing. Validation rules are implemented for applications, resumes, duplicate applications, interview scheduling and role-based access. The project was tested through frontend, backend, API, database, validation and security checks.</w:t>
      </w:r>
    </w:p>
    <w:p>
      <w:r>
        <w:br w:type="page"/>
      </w:r>
    </w:p>
    <w:p>
      <w:pPr>
        <w:pStyle w:val="Heading1"/>
      </w:pPr>
      <w:r>
        <w:t>TABLE OF CONTENTS</w:t>
      </w:r>
    </w:p>
    <w:p>
      <w:pPr>
        <w:pStyle w:val="ListNumber"/>
      </w:pPr>
      <w:r>
        <w:t>1. Introduction</w:t>
      </w:r>
    </w:p>
    <w:p>
      <w:pPr>
        <w:pStyle w:val="ListNumber"/>
      </w:pPr>
      <w:r>
        <w:t>2. Problem Statement</w:t>
      </w:r>
    </w:p>
    <w:p>
      <w:pPr>
        <w:pStyle w:val="ListNumber"/>
      </w:pPr>
      <w:r>
        <w:t>3. Existing System</w:t>
      </w:r>
    </w:p>
    <w:p>
      <w:pPr>
        <w:pStyle w:val="ListNumber"/>
      </w:pPr>
      <w:r>
        <w:t>4. Proposed System</w:t>
      </w:r>
    </w:p>
    <w:p>
      <w:pPr>
        <w:pStyle w:val="ListNumber"/>
      </w:pPr>
      <w:r>
        <w:t>5. Objectives</w:t>
      </w:r>
    </w:p>
    <w:p>
      <w:pPr>
        <w:pStyle w:val="ListNumber"/>
      </w:pPr>
      <w:r>
        <w:t>6. Scope of the Project</w:t>
      </w:r>
    </w:p>
    <w:p>
      <w:pPr>
        <w:pStyle w:val="ListNumber"/>
      </w:pPr>
      <w:r>
        <w:t>7. Feasibility Study</w:t>
      </w:r>
    </w:p>
    <w:p>
      <w:pPr>
        <w:pStyle w:val="ListNumber"/>
      </w:pPr>
      <w:r>
        <w:t>8. System Requirements</w:t>
      </w:r>
    </w:p>
    <w:p>
      <w:pPr>
        <w:pStyle w:val="ListNumber"/>
      </w:pPr>
      <w:r>
        <w:t>9. Functional Requirements</w:t>
      </w:r>
    </w:p>
    <w:p>
      <w:pPr>
        <w:pStyle w:val="ListNumber"/>
      </w:pPr>
      <w:r>
        <w:t>10. Non-Functional Requirements</w:t>
      </w:r>
    </w:p>
    <w:p>
      <w:pPr>
        <w:pStyle w:val="ListNumber"/>
      </w:pPr>
      <w:r>
        <w:t>11. User Roles and Modules</w:t>
      </w:r>
    </w:p>
    <w:p>
      <w:pPr>
        <w:pStyle w:val="ListNumber"/>
      </w:pPr>
      <w:r>
        <w:t>12. System Architecture</w:t>
      </w:r>
    </w:p>
    <w:p>
      <w:pPr>
        <w:pStyle w:val="ListNumber"/>
      </w:pPr>
      <w:r>
        <w:t>13. Technology Stack</w:t>
      </w:r>
    </w:p>
    <w:p>
      <w:pPr>
        <w:pStyle w:val="ListNumber"/>
      </w:pPr>
      <w:r>
        <w:t>14. Database Design</w:t>
      </w:r>
    </w:p>
    <w:p>
      <w:pPr>
        <w:pStyle w:val="ListNumber"/>
      </w:pPr>
      <w:r>
        <w:t>15. Database Tables</w:t>
      </w:r>
    </w:p>
    <w:p>
      <w:pPr>
        <w:pStyle w:val="ListNumber"/>
      </w:pPr>
      <w:r>
        <w:t>16. System Workflow</w:t>
      </w:r>
    </w:p>
    <w:p>
      <w:pPr>
        <w:pStyle w:val="ListNumber"/>
      </w:pPr>
      <w:r>
        <w:t>17. Module Description</w:t>
      </w:r>
    </w:p>
    <w:p>
      <w:pPr>
        <w:pStyle w:val="ListNumber"/>
      </w:pPr>
      <w:r>
        <w:t>18. Validation and Security</w:t>
      </w:r>
    </w:p>
    <w:p>
      <w:pPr>
        <w:pStyle w:val="ListNumber"/>
      </w:pPr>
      <w:r>
        <w:t>19. Implementation</w:t>
      </w:r>
    </w:p>
    <w:p>
      <w:pPr>
        <w:pStyle w:val="ListNumber"/>
      </w:pPr>
      <w:r>
        <w:t>20. Testing</w:t>
      </w:r>
    </w:p>
    <w:p>
      <w:pPr>
        <w:pStyle w:val="ListNumber"/>
      </w:pPr>
      <w:r>
        <w:t>21. Test Cases</w:t>
      </w:r>
    </w:p>
    <w:p>
      <w:pPr>
        <w:pStyle w:val="ListNumber"/>
      </w:pPr>
      <w:r>
        <w:t>22. Results</w:t>
      </w:r>
    </w:p>
    <w:p>
      <w:pPr>
        <w:pStyle w:val="ListNumber"/>
      </w:pPr>
      <w:r>
        <w:t>23. Advantages</w:t>
      </w:r>
    </w:p>
    <w:p>
      <w:pPr>
        <w:pStyle w:val="ListNumber"/>
      </w:pPr>
      <w:r>
        <w:t>24. Limitations</w:t>
      </w:r>
    </w:p>
    <w:p>
      <w:pPr>
        <w:pStyle w:val="ListNumber"/>
      </w:pPr>
      <w:r>
        <w:t>25. Future Scope</w:t>
      </w:r>
    </w:p>
    <w:p>
      <w:pPr>
        <w:pStyle w:val="ListNumber"/>
      </w:pPr>
      <w:r>
        <w:t>26. Conclusion</w:t>
      </w:r>
    </w:p>
    <w:p>
      <w:pPr>
        <w:pStyle w:val="ListNumber"/>
      </w:pPr>
      <w:r>
        <w:t>27. References</w:t>
      </w:r>
    </w:p>
    <w:p>
      <w:r>
        <w:br w:type="page"/>
      </w:r>
    </w:p>
    <w:p>
      <w:pPr>
        <w:pStyle w:val="Heading1"/>
      </w:pPr>
      <w:r>
        <w:t>1. INTRODUCTION</w:t>
      </w:r>
    </w:p>
    <w:p>
      <w:pPr>
        <w:spacing w:after="100"/>
      </w:pPr>
      <w:r>
        <w:t>Internships provide students with practical exposure and help colleges connect academic learning with industry requirements. Managing internship activities manually can create difficulties in maintaining student records, company details, internship information, applications, interview schedules and evaluations.</w:t>
      </w:r>
    </w:p>
    <w:p>
      <w:pPr>
        <w:spacing w:after="100"/>
      </w:pPr>
      <w:r>
        <w:t>The College Internship Management System provides a centralized digital platform for these activities. It uses role-based access so that Students, Faculty and Administrators can perform tasks appropriate to their responsibilities. The system combines a React frontend, Express/Node.js backend and MySQL database to provide a structured and maintainable solution.</w:t>
      </w:r>
    </w:p>
    <w:p>
      <w:pPr>
        <w:pStyle w:val="Heading1"/>
      </w:pPr>
      <w:r>
        <w:t>2. PROBLEM STATEMENT</w:t>
      </w:r>
    </w:p>
    <w:p>
      <w:pPr>
        <w:spacing w:after="100"/>
      </w:pPr>
      <w:r>
        <w:t>The traditional internship management process may depend on spreadsheets, emails, paper forms and separate communication channels. This can result in duplicate applications, difficulty tracking status, scattered interview information, inconsistent records and increased administrative effort.</w:t>
      </w:r>
    </w:p>
    <w:p>
      <w:pPr>
        <w:spacing w:after="100"/>
      </w:pPr>
      <w:r>
        <w:t>The project addresses these problems by providing a centralized system that stores internship data, student applications, interview information and evaluations in a relational database and exposes these functions through a role-based web application.</w:t>
      </w:r>
    </w:p>
    <w:p>
      <w:pPr>
        <w:pStyle w:val="Heading1"/>
      </w:pPr>
      <w:r>
        <w:t>3. EXISTING SYSTEM</w:t>
      </w:r>
    </w:p>
    <w:p>
      <w:pPr>
        <w:pStyle w:val="ListBullet"/>
      </w:pPr>
      <w:r>
        <w:t>Internship information may be communicated through multiple channels.</w:t>
      </w:r>
    </w:p>
    <w:p>
      <w:pPr>
        <w:pStyle w:val="ListBullet"/>
      </w:pPr>
      <w:r>
        <w:t>Student application records can be difficult to track manually.</w:t>
      </w:r>
    </w:p>
    <w:p>
      <w:pPr>
        <w:pStyle w:val="ListBullet"/>
      </w:pPr>
      <w:r>
        <w:t>Interview schedules may be maintained separately from application records.</w:t>
      </w:r>
    </w:p>
    <w:p>
      <w:pPr>
        <w:pStyle w:val="ListBullet"/>
      </w:pPr>
      <w:r>
        <w:t>Faculty evaluation information may not be centralized.</w:t>
      </w:r>
    </w:p>
    <w:p>
      <w:pPr>
        <w:pStyle w:val="ListBullet"/>
      </w:pPr>
      <w:r>
        <w:t>Generating reports from scattered records requires additional manual effort.</w:t>
      </w:r>
    </w:p>
    <w:p>
      <w:pPr>
        <w:pStyle w:val="ListBullet"/>
      </w:pPr>
      <w:r>
        <w:t>Duplicate applications and invalid records can be difficult to prevent without application-level validation.</w:t>
      </w:r>
    </w:p>
    <w:p>
      <w:pPr>
        <w:pStyle w:val="Heading1"/>
      </w:pPr>
      <w:r>
        <w:t>4. PROPOSED SYSTEM</w:t>
      </w:r>
    </w:p>
    <w:p>
      <w:pPr>
        <w:spacing w:after="100"/>
      </w:pPr>
      <w:r>
        <w:t>The proposed system provides a centralized web application with separate role-based modules. Students can manage their internship journey, Faculty can manage internship and application activities, and Admin can manage the overall system. MySQL provides persistent relational storage, while Node.js and Express provide REST-style backend APIs.</w:t>
      </w:r>
    </w:p>
    <w:p>
      <w:pPr>
        <w:pStyle w:val="ListBullet"/>
      </w:pPr>
      <w:r>
        <w:t>Centralized student, company and internship records.</w:t>
      </w:r>
    </w:p>
    <w:p>
      <w:pPr>
        <w:pStyle w:val="ListBullet"/>
      </w:pPr>
      <w:r>
        <w:t>Online internship browsing and application.</w:t>
      </w:r>
    </w:p>
    <w:p>
      <w:pPr>
        <w:pStyle w:val="ListBullet"/>
      </w:pPr>
      <w:r>
        <w:t>Application status tracking.</w:t>
      </w:r>
    </w:p>
    <w:p>
      <w:pPr>
        <w:pStyle w:val="ListBullet"/>
      </w:pPr>
      <w:r>
        <w:t>Interview scheduling and result management.</w:t>
      </w:r>
    </w:p>
    <w:p>
      <w:pPr>
        <w:pStyle w:val="ListBullet"/>
      </w:pPr>
      <w:r>
        <w:t>Faculty evaluation and feedback support.</w:t>
      </w:r>
    </w:p>
    <w:p>
      <w:pPr>
        <w:pStyle w:val="ListBullet"/>
      </w:pPr>
      <w:r>
        <w:t>Role-based authentication and protected routes.</w:t>
      </w:r>
    </w:p>
    <w:p>
      <w:pPr>
        <w:pStyle w:val="ListBullet"/>
      </w:pPr>
      <w:r>
        <w:t>Validation for important business rules.</w:t>
      </w:r>
    </w:p>
    <w:p>
      <w:pPr>
        <w:pStyle w:val="ListBullet"/>
      </w:pPr>
      <w:r>
        <w:t>Administrative reports and management functions.</w:t>
      </w:r>
    </w:p>
    <w:p>
      <w:pPr>
        <w:pStyle w:val="Heading1"/>
      </w:pPr>
      <w:r>
        <w:t>5. OBJECTIVES</w:t>
      </w:r>
    </w:p>
    <w:p>
      <w:pPr>
        <w:pStyle w:val="ListBullet"/>
      </w:pPr>
      <w:r>
        <w:t>To develop a centralized internship management platform for a college.</w:t>
      </w:r>
    </w:p>
    <w:p>
      <w:pPr>
        <w:pStyle w:val="ListBullet"/>
      </w:pPr>
      <w:r>
        <w:t>To allow students to browse and apply for internships online.</w:t>
      </w:r>
    </w:p>
    <w:p>
      <w:pPr>
        <w:pStyle w:val="ListBullet"/>
      </w:pPr>
      <w:r>
        <w:t>To provide faculty members with tools for internship, application and interview management.</w:t>
      </w:r>
    </w:p>
    <w:p>
      <w:pPr>
        <w:pStyle w:val="ListBullet"/>
      </w:pPr>
      <w:r>
        <w:t>To provide administrators with complete system management capabilities.</w:t>
      </w:r>
    </w:p>
    <w:p>
      <w:pPr>
        <w:pStyle w:val="ListBullet"/>
      </w:pPr>
      <w:r>
        <w:t>To maintain internship, application, interview and evaluation data in a MySQL database.</w:t>
      </w:r>
    </w:p>
    <w:p>
      <w:pPr>
        <w:pStyle w:val="ListBullet"/>
      </w:pPr>
      <w:r>
        <w:t>To reduce duplicate and invalid records using validation rules.</w:t>
      </w:r>
    </w:p>
    <w:p>
      <w:pPr>
        <w:pStyle w:val="ListBullet"/>
      </w:pPr>
      <w:r>
        <w:t>To implement secure role-based access to different modules.</w:t>
      </w:r>
    </w:p>
    <w:p>
      <w:pPr>
        <w:pStyle w:val="ListBullet"/>
      </w:pPr>
      <w:r>
        <w:t>To improve transparency and tracking throughout the internship process.</w:t>
      </w:r>
    </w:p>
    <w:p>
      <w:pPr>
        <w:pStyle w:val="Heading1"/>
      </w:pPr>
      <w:r>
        <w:t>6. SCOPE OF THE PROJECT</w:t>
      </w:r>
    </w:p>
    <w:p>
      <w:pPr>
        <w:pStyle w:val="ListBullet"/>
      </w:pPr>
      <w:r>
        <w:t>Student registration, login and profile management.</w:t>
      </w:r>
    </w:p>
    <w:p>
      <w:pPr>
        <w:pStyle w:val="ListBullet"/>
      </w:pPr>
      <w:r>
        <w:t>Company and internship management.</w:t>
      </w:r>
    </w:p>
    <w:p>
      <w:pPr>
        <w:pStyle w:val="ListBullet"/>
      </w:pPr>
      <w:r>
        <w:t>Internship search, browsing and filtering.</w:t>
      </w:r>
    </w:p>
    <w:p>
      <w:pPr>
        <w:pStyle w:val="ListBullet"/>
      </w:pPr>
      <w:r>
        <w:t>Online internship application with resume upload.</w:t>
      </w:r>
    </w:p>
    <w:p>
      <w:pPr>
        <w:pStyle w:val="ListBullet"/>
      </w:pPr>
      <w:r>
        <w:t>Application status management.</w:t>
      </w:r>
    </w:p>
    <w:p>
      <w:pPr>
        <w:pStyle w:val="ListBullet"/>
      </w:pPr>
      <w:r>
        <w:t>Interview scheduling and result management.</w:t>
      </w:r>
    </w:p>
    <w:p>
      <w:pPr>
        <w:pStyle w:val="ListBullet"/>
      </w:pPr>
      <w:r>
        <w:t>Evaluation and feedback management.</w:t>
      </w:r>
    </w:p>
    <w:p>
      <w:pPr>
        <w:pStyle w:val="ListBullet"/>
      </w:pPr>
      <w:r>
        <w:t>Admin management of students, companies, internships, applications, interviews and evaluations.</w:t>
      </w:r>
    </w:p>
    <w:p>
      <w:pPr>
        <w:pStyle w:val="ListBullet"/>
      </w:pPr>
      <w:r>
        <w:t>Reports for internship management activities.</w:t>
      </w:r>
    </w:p>
    <w:p>
      <w:pPr>
        <w:pStyle w:val="Heading1"/>
      </w:pPr>
      <w:r>
        <w:t>7. FEASIBILITY STUDY</w:t>
      </w:r>
    </w:p>
    <w:p>
      <w:pPr>
        <w:pStyle w:val="Heading2"/>
      </w:pPr>
      <w:r>
        <w:t>7.1 Technical Feasibility</w:t>
      </w:r>
    </w:p>
    <w:p>
      <w:pPr>
        <w:spacing w:after="100"/>
      </w:pPr>
      <w:r>
        <w:t>The project is technically feasible because it uses widely supported technologies: React, Node.js, Express, MySQL, JWT and bcrypt. The development environment can run on a standard Windows computer with Node.js and MySQL installed.</w:t>
      </w:r>
    </w:p>
    <w:p>
      <w:pPr>
        <w:pStyle w:val="Heading2"/>
      </w:pPr>
      <w:r>
        <w:t>7.2 Economic Feasibility</w:t>
      </w:r>
    </w:p>
    <w:p>
      <w:pPr>
        <w:spacing w:after="100"/>
      </w:pPr>
      <w:r>
        <w:t>The project can be developed using freely available development tools and open-source software. Therefore, the software development cost is low for an academic implementation.</w:t>
      </w:r>
    </w:p>
    <w:p>
      <w:pPr>
        <w:pStyle w:val="Heading2"/>
      </w:pPr>
      <w:r>
        <w:t>7.3 Operational Feasibility</w:t>
      </w:r>
    </w:p>
    <w:p>
      <w:pPr>
        <w:spacing w:after="100"/>
      </w:pPr>
      <w:r>
        <w:t>The system provides separate interfaces for Students, Faculty and Admin users. This separation makes the workflow easier to understand and reduces unnecessary access to functions.</w:t>
      </w:r>
    </w:p>
    <w:p>
      <w:pPr>
        <w:pStyle w:val="Heading1"/>
      </w:pPr>
      <w:r>
        <w:t>8. SYSTEM REQUIREMENTS</w:t>
      </w:r>
    </w:p>
    <w:p>
      <w:pPr>
        <w:pStyle w:val="Heading2"/>
      </w:pPr>
      <w:r>
        <w:t>8.1 Hardware Requirements</w:t>
      </w:r>
    </w:p>
    <w:p>
      <w:pPr>
        <w:pStyle w:val="ListBullet"/>
      </w:pPr>
      <w:r>
        <w:t>Computer/Laptop with modern processor.</w:t>
      </w:r>
    </w:p>
    <w:p>
      <w:pPr>
        <w:pStyle w:val="ListBullet"/>
      </w:pPr>
      <w:r>
        <w:t>Minimum 4 GB RAM; 8 GB or more recommended for development.</w:t>
      </w:r>
    </w:p>
    <w:p>
      <w:pPr>
        <w:pStyle w:val="ListBullet"/>
      </w:pPr>
      <w:r>
        <w:t>At least 10 GB free storage for project dependencies and database.</w:t>
      </w:r>
    </w:p>
    <w:p>
      <w:pPr>
        <w:pStyle w:val="ListBullet"/>
      </w:pPr>
      <w:r>
        <w:t>Stable local/network connectivity when required.</w:t>
      </w:r>
    </w:p>
    <w:p>
      <w:pPr>
        <w:pStyle w:val="Heading2"/>
      </w:pPr>
      <w:r>
        <w:t>8.2 Software Requirements</w:t>
      </w:r>
    </w:p>
    <w:p>
      <w:pPr>
        <w:pStyle w:val="ListBullet"/>
      </w:pPr>
      <w:r>
        <w:t>Operating System: Windows or compatible OS.</w:t>
      </w:r>
    </w:p>
    <w:p>
      <w:pPr>
        <w:pStyle w:val="ListBullet"/>
      </w:pPr>
      <w:r>
        <w:t>Node.js and npm.</w:t>
      </w:r>
    </w:p>
    <w:p>
      <w:pPr>
        <w:pStyle w:val="ListBullet"/>
      </w:pPr>
      <w:r>
        <w:t>React with Vite development environment.</w:t>
      </w:r>
    </w:p>
    <w:p>
      <w:pPr>
        <w:pStyle w:val="ListBullet"/>
      </w:pPr>
      <w:r>
        <w:t>Node.js with Express.</w:t>
      </w:r>
    </w:p>
    <w:p>
      <w:pPr>
        <w:pStyle w:val="ListBullet"/>
      </w:pPr>
      <w:r>
        <w:t>MySQL Server and MySQL Workbench.</w:t>
      </w:r>
    </w:p>
    <w:p>
      <w:pPr>
        <w:pStyle w:val="ListBullet"/>
      </w:pPr>
      <w:r>
        <w:t>Visual Studio Code or similar IDE.</w:t>
      </w:r>
    </w:p>
    <w:p>
      <w:pPr>
        <w:pStyle w:val="ListBullet"/>
      </w:pPr>
      <w:r>
        <w:t>Postman for API testing.</w:t>
      </w:r>
    </w:p>
    <w:p>
      <w:pPr>
        <w:pStyle w:val="ListBullet"/>
      </w:pPr>
      <w:r>
        <w:t>Modern web browser such as Chrome.</w:t>
      </w:r>
    </w:p>
    <w:p>
      <w:pPr>
        <w:pStyle w:val="Heading1"/>
      </w:pPr>
      <w:r>
        <w:t>9. FUNCTIONAL REQUIREMENTS</w:t>
      </w:r>
    </w:p>
    <w:p>
      <w:pPr>
        <w:pStyle w:val="ListBullet"/>
      </w:pPr>
      <w:r>
        <w:t>Student registration and login.</w:t>
      </w:r>
    </w:p>
    <w:p>
      <w:pPr>
        <w:pStyle w:val="ListBullet"/>
      </w:pPr>
      <w:r>
        <w:t>Student profile and resume management.</w:t>
      </w:r>
    </w:p>
    <w:p>
      <w:pPr>
        <w:pStyle w:val="ListBullet"/>
      </w:pPr>
      <w:r>
        <w:t>Internship browsing, searching and filtering.</w:t>
      </w:r>
    </w:p>
    <w:p>
      <w:pPr>
        <w:pStyle w:val="ListBullet"/>
      </w:pPr>
      <w:r>
        <w:t>Internship application submission.</w:t>
      </w:r>
    </w:p>
    <w:p>
      <w:pPr>
        <w:pStyle w:val="ListBullet"/>
      </w:pPr>
      <w:r>
        <w:t>Application status tracking.</w:t>
      </w:r>
    </w:p>
    <w:p>
      <w:pPr>
        <w:pStyle w:val="ListBullet"/>
      </w:pPr>
      <w:r>
        <w:t>Interview schedule and result viewing.</w:t>
      </w:r>
    </w:p>
    <w:p>
      <w:pPr>
        <w:pStyle w:val="ListBullet"/>
      </w:pPr>
      <w:r>
        <w:t>Feedback and evaluation information.</w:t>
      </w:r>
    </w:p>
    <w:p>
      <w:pPr>
        <w:pStyle w:val="ListBullet"/>
      </w:pPr>
      <w:r>
        <w:t>Faculty internship creation and management.</w:t>
      </w:r>
    </w:p>
    <w:p>
      <w:pPr>
        <w:pStyle w:val="ListBullet"/>
      </w:pPr>
      <w:r>
        <w:t>Faculty application status management.</w:t>
      </w:r>
    </w:p>
    <w:p>
      <w:pPr>
        <w:pStyle w:val="ListBullet"/>
      </w:pPr>
      <w:r>
        <w:t>Faculty interview scheduling and result management.</w:t>
      </w:r>
    </w:p>
    <w:p>
      <w:pPr>
        <w:pStyle w:val="ListBullet"/>
      </w:pPr>
      <w:r>
        <w:t>Admin management of system records.</w:t>
      </w:r>
    </w:p>
    <w:p>
      <w:pPr>
        <w:pStyle w:val="ListBullet"/>
      </w:pPr>
      <w:r>
        <w:t>Dashboard statistics and reports.</w:t>
      </w:r>
    </w:p>
    <w:p>
      <w:pPr>
        <w:pStyle w:val="Heading1"/>
      </w:pPr>
      <w:r>
        <w:t>10. NON-FUNCTIONAL REQUIREMENTS</w:t>
      </w:r>
    </w:p>
    <w:p>
      <w:pPr>
        <w:pStyle w:val="ListBullet"/>
      </w:pPr>
      <w:r>
        <w:t>Usability: Interfaces should be clear and responsive.</w:t>
      </w:r>
    </w:p>
    <w:p>
      <w:pPr>
        <w:pStyle w:val="ListBullet"/>
      </w:pPr>
      <w:r>
        <w:t>Security: Role-based access and authenticated APIs should protect restricted operations.</w:t>
      </w:r>
    </w:p>
    <w:p>
      <w:pPr>
        <w:pStyle w:val="ListBullet"/>
      </w:pPr>
      <w:r>
        <w:t>Reliability: Database operations should preserve consistent records.</w:t>
      </w:r>
    </w:p>
    <w:p>
      <w:pPr>
        <w:pStyle w:val="ListBullet"/>
      </w:pPr>
      <w:r>
        <w:t>Performance: Common CRUD and dashboard operations should respond efficiently in a local deployment.</w:t>
      </w:r>
    </w:p>
    <w:p>
      <w:pPr>
        <w:pStyle w:val="ListBullet"/>
      </w:pPr>
      <w:r>
        <w:t>Maintainability: Frontend, backend, middleware and routes are separated into logical modules.</w:t>
      </w:r>
    </w:p>
    <w:p>
      <w:pPr>
        <w:pStyle w:val="ListBullet"/>
      </w:pPr>
      <w:r>
        <w:t>Scalability: The relational design allows additional users, companies, internships and applications to be added.</w:t>
      </w:r>
    </w:p>
    <w:p>
      <w:pPr>
        <w:pStyle w:val="Heading1"/>
      </w:pPr>
      <w:r>
        <w:t>11. USER ROLES AND MODULES</w:t>
      </w:r>
    </w:p>
    <w:tbl>
      <w:tblPr>
        <w:tblStyle w:val="TableGrid"/>
        <w:tblW w:type="auto" w:w="0"/>
        <w:jc w:val="center"/>
        <w:tblLook w:firstColumn="1" w:firstRow="1" w:lastColumn="0" w:lastRow="0" w:noHBand="0" w:noVBand="1" w:val="04A0"/>
      </w:tblPr>
      <w:tblGrid>
        <w:gridCol w:w="4968"/>
        <w:gridCol w:w="4968"/>
      </w:tblGrid>
      <w:tr>
        <w:tc>
          <w:tcPr>
            <w:tcW w:type="dxa" w:w="4968"/>
            <w:shd w:fill="DCE6F1"/>
          </w:tcPr>
          <w:p>
            <w:r>
              <w:rPr>
                <w:b/>
              </w:rPr>
              <w:t>Role</w:t>
            </w:r>
          </w:p>
        </w:tc>
        <w:tc>
          <w:tcPr>
            <w:tcW w:type="dxa" w:w="4968"/>
            <w:shd w:fill="DCE6F1"/>
          </w:tcPr>
          <w:p>
            <w:r>
              <w:rPr>
                <w:b/>
              </w:rPr>
              <w:t>Main Responsibilities</w:t>
            </w:r>
          </w:p>
        </w:tc>
      </w:tr>
      <w:tr>
        <w:tc>
          <w:tcPr>
            <w:tcW w:type="dxa" w:w="4968"/>
            <w:vAlign w:val="center"/>
          </w:tcPr>
          <w:p>
            <w:r>
              <w:t>Student</w:t>
            </w:r>
          </w:p>
        </w:tc>
        <w:tc>
          <w:tcPr>
            <w:tcW w:type="dxa" w:w="4968"/>
            <w:vAlign w:val="center"/>
          </w:tcPr>
          <w:p>
            <w:r>
              <w:t>Register/login, manage profile, browse internships, apply, track applications, view interviews and feedback.</w:t>
            </w:r>
          </w:p>
        </w:tc>
      </w:tr>
      <w:tr>
        <w:tc>
          <w:tcPr>
            <w:tcW w:type="dxa" w:w="4968"/>
            <w:vAlign w:val="center"/>
          </w:tcPr>
          <w:p>
            <w:r>
              <w:t>Faculty</w:t>
            </w:r>
          </w:p>
        </w:tc>
        <w:tc>
          <w:tcPr>
            <w:tcW w:type="dxa" w:w="4968"/>
            <w:vAlign w:val="center"/>
          </w:tcPr>
          <w:p>
            <w:r>
              <w:t>Login, create internships, view applications, update application status, schedule interviews, update interview results.</w:t>
            </w:r>
          </w:p>
        </w:tc>
      </w:tr>
      <w:tr>
        <w:tc>
          <w:tcPr>
            <w:tcW w:type="dxa" w:w="4968"/>
            <w:vAlign w:val="center"/>
          </w:tcPr>
          <w:p>
            <w:r>
              <w:t>Admin</w:t>
            </w:r>
          </w:p>
        </w:tc>
        <w:tc>
          <w:tcPr>
            <w:tcW w:type="dxa" w:w="4968"/>
            <w:vAlign w:val="center"/>
          </w:tcPr>
          <w:p>
            <w:r>
              <w:t>Manage students, companies, internships, applications, interviews and evaluations; view reports and dashboard statistics.</w:t>
            </w:r>
          </w:p>
        </w:tc>
      </w:tr>
    </w:tbl>
    <w:p/>
    <w:p>
      <w:pPr>
        <w:pStyle w:val="Heading1"/>
      </w:pPr>
      <w:r>
        <w:t>12. SYSTEM ARCHITECTURE</w:t>
      </w:r>
    </w:p>
    <w:p>
      <w:pPr>
        <w:spacing w:after="100"/>
      </w:pPr>
      <w:r>
        <w:t>The application follows a three-layer architecture:</w:t>
      </w:r>
    </w:p>
    <w:p>
      <w:pPr>
        <w:pStyle w:val="ListBullet"/>
      </w:pPr>
      <w:r>
        <w:t>Presentation Layer: React frontend containing components, pages, forms, dashboards and responsive styling.</w:t>
      </w:r>
    </w:p>
    <w:p>
      <w:pPr>
        <w:pStyle w:val="ListBullet"/>
      </w:pPr>
      <w:r>
        <w:t>Application Layer: Node.js and Express backend containing routes, middleware, validation and business logic.</w:t>
      </w:r>
    </w:p>
    <w:p>
      <w:pPr>
        <w:pStyle w:val="ListBullet"/>
      </w:pPr>
      <w:r>
        <w:t>Data Layer: MySQL database containing students, companies, internships, applications, interviews, evaluations, admins and faculty.</w:t>
      </w:r>
    </w:p>
    <w:p>
      <w:pPr>
        <w:spacing w:after="100"/>
      </w:pPr>
      <w:r>
        <w:t>Basic architecture flow:</w:t>
      </w:r>
    </w:p>
    <w:p>
      <w:pPr>
        <w:spacing w:after="100"/>
      </w:pPr>
      <w:r>
        <w:t>User → React Frontend → HTTP/REST API → Express Backend → Authentication/Validation → MySQL Database → JSON Response → React UI</w:t>
      </w:r>
    </w:p>
    <w:p>
      <w:pPr>
        <w:pStyle w:val="Heading1"/>
      </w:pPr>
      <w:r>
        <w:t>13. TECHNOLOGY STACK</w:t>
      </w:r>
    </w:p>
    <w:tbl>
      <w:tblPr>
        <w:tblStyle w:val="TableGrid"/>
        <w:tblW w:type="auto" w:w="0"/>
        <w:jc w:val="center"/>
        <w:tblLook w:firstColumn="1" w:firstRow="1" w:lastColumn="0" w:lastRow="0" w:noHBand="0" w:noVBand="1" w:val="04A0"/>
      </w:tblPr>
      <w:tblGrid>
        <w:gridCol w:w="4968"/>
        <w:gridCol w:w="4968"/>
      </w:tblGrid>
      <w:tr>
        <w:tc>
          <w:tcPr>
            <w:tcW w:type="dxa" w:w="4968"/>
            <w:shd w:fill="DCE6F1"/>
          </w:tcPr>
          <w:p>
            <w:r>
              <w:rPr>
                <w:b/>
              </w:rPr>
              <w:t>Technology</w:t>
            </w:r>
          </w:p>
        </w:tc>
        <w:tc>
          <w:tcPr>
            <w:tcW w:type="dxa" w:w="4968"/>
            <w:shd w:fill="DCE6F1"/>
          </w:tcPr>
          <w:p>
            <w:r>
              <w:rPr>
                <w:b/>
              </w:rPr>
              <w:t>Purpose</w:t>
            </w:r>
          </w:p>
        </w:tc>
      </w:tr>
      <w:tr>
        <w:tc>
          <w:tcPr>
            <w:tcW w:type="dxa" w:w="4968"/>
            <w:vAlign w:val="center"/>
          </w:tcPr>
          <w:p>
            <w:r>
              <w:t>React</w:t>
            </w:r>
          </w:p>
        </w:tc>
        <w:tc>
          <w:tcPr>
            <w:tcW w:type="dxa" w:w="4968"/>
            <w:vAlign w:val="center"/>
          </w:tcPr>
          <w:p>
            <w:r>
              <w:t>Frontend user interface and component-based pages.</w:t>
            </w:r>
          </w:p>
        </w:tc>
      </w:tr>
      <w:tr>
        <w:tc>
          <w:tcPr>
            <w:tcW w:type="dxa" w:w="4968"/>
            <w:vAlign w:val="center"/>
          </w:tcPr>
          <w:p>
            <w:r>
              <w:t>Vite</w:t>
            </w:r>
          </w:p>
        </w:tc>
        <w:tc>
          <w:tcPr>
            <w:tcW w:type="dxa" w:w="4968"/>
            <w:vAlign w:val="center"/>
          </w:tcPr>
          <w:p>
            <w:r>
              <w:t>Frontend development/build environment.</w:t>
            </w:r>
          </w:p>
        </w:tc>
      </w:tr>
      <w:tr>
        <w:tc>
          <w:tcPr>
            <w:tcW w:type="dxa" w:w="4968"/>
            <w:vAlign w:val="center"/>
          </w:tcPr>
          <w:p>
            <w:r>
              <w:t>JavaScript</w:t>
            </w:r>
          </w:p>
        </w:tc>
        <w:tc>
          <w:tcPr>
            <w:tcW w:type="dxa" w:w="4968"/>
            <w:vAlign w:val="center"/>
          </w:tcPr>
          <w:p>
            <w:r>
              <w:t>Frontend interaction and API communication.</w:t>
            </w:r>
          </w:p>
        </w:tc>
      </w:tr>
      <w:tr>
        <w:tc>
          <w:tcPr>
            <w:tcW w:type="dxa" w:w="4968"/>
            <w:vAlign w:val="center"/>
          </w:tcPr>
          <w:p>
            <w:r>
              <w:t>CSS</w:t>
            </w:r>
          </w:p>
        </w:tc>
        <w:tc>
          <w:tcPr>
            <w:tcW w:type="dxa" w:w="4968"/>
            <w:vAlign w:val="center"/>
          </w:tcPr>
          <w:p>
            <w:r>
              <w:t>Responsive and professional UI styling.</w:t>
            </w:r>
          </w:p>
        </w:tc>
      </w:tr>
      <w:tr>
        <w:tc>
          <w:tcPr>
            <w:tcW w:type="dxa" w:w="4968"/>
            <w:vAlign w:val="center"/>
          </w:tcPr>
          <w:p>
            <w:r>
              <w:t>Node.js</w:t>
            </w:r>
          </w:p>
        </w:tc>
        <w:tc>
          <w:tcPr>
            <w:tcW w:type="dxa" w:w="4968"/>
            <w:vAlign w:val="center"/>
          </w:tcPr>
          <w:p>
            <w:r>
              <w:t>Backend runtime.</w:t>
            </w:r>
          </w:p>
        </w:tc>
      </w:tr>
      <w:tr>
        <w:tc>
          <w:tcPr>
            <w:tcW w:type="dxa" w:w="4968"/>
            <w:vAlign w:val="center"/>
          </w:tcPr>
          <w:p>
            <w:r>
              <w:t>Express.js</w:t>
            </w:r>
          </w:p>
        </w:tc>
        <w:tc>
          <w:tcPr>
            <w:tcW w:type="dxa" w:w="4968"/>
            <w:vAlign w:val="center"/>
          </w:tcPr>
          <w:p>
            <w:r>
              <w:t>Backend web framework and API routing.</w:t>
            </w:r>
          </w:p>
        </w:tc>
      </w:tr>
      <w:tr>
        <w:tc>
          <w:tcPr>
            <w:tcW w:type="dxa" w:w="4968"/>
            <w:vAlign w:val="center"/>
          </w:tcPr>
          <w:p>
            <w:r>
              <w:t>MySQL</w:t>
            </w:r>
          </w:p>
        </w:tc>
        <w:tc>
          <w:tcPr>
            <w:tcW w:type="dxa" w:w="4968"/>
            <w:vAlign w:val="center"/>
          </w:tcPr>
          <w:p>
            <w:r>
              <w:t>Relational database management.</w:t>
            </w:r>
          </w:p>
        </w:tc>
      </w:tr>
      <w:tr>
        <w:tc>
          <w:tcPr>
            <w:tcW w:type="dxa" w:w="4968"/>
            <w:vAlign w:val="center"/>
          </w:tcPr>
          <w:p>
            <w:r>
              <w:t>mysql2</w:t>
            </w:r>
          </w:p>
        </w:tc>
        <w:tc>
          <w:tcPr>
            <w:tcW w:type="dxa" w:w="4968"/>
            <w:vAlign w:val="center"/>
          </w:tcPr>
          <w:p>
            <w:r>
              <w:t>Node.js MySQL database connectivity.</w:t>
            </w:r>
          </w:p>
        </w:tc>
      </w:tr>
      <w:tr>
        <w:tc>
          <w:tcPr>
            <w:tcW w:type="dxa" w:w="4968"/>
            <w:vAlign w:val="center"/>
          </w:tcPr>
          <w:p>
            <w:r>
              <w:t>JWT</w:t>
            </w:r>
          </w:p>
        </w:tc>
        <w:tc>
          <w:tcPr>
            <w:tcW w:type="dxa" w:w="4968"/>
            <w:vAlign w:val="center"/>
          </w:tcPr>
          <w:p>
            <w:r>
              <w:t>Role-based authentication tokens.</w:t>
            </w:r>
          </w:p>
        </w:tc>
      </w:tr>
      <w:tr>
        <w:tc>
          <w:tcPr>
            <w:tcW w:type="dxa" w:w="4968"/>
            <w:vAlign w:val="center"/>
          </w:tcPr>
          <w:p>
            <w:r>
              <w:t>bcryptjs</w:t>
            </w:r>
          </w:p>
        </w:tc>
        <w:tc>
          <w:tcPr>
            <w:tcW w:type="dxa" w:w="4968"/>
            <w:vAlign w:val="center"/>
          </w:tcPr>
          <w:p>
            <w:r>
              <w:t>Password hashing.</w:t>
            </w:r>
          </w:p>
        </w:tc>
      </w:tr>
      <w:tr>
        <w:tc>
          <w:tcPr>
            <w:tcW w:type="dxa" w:w="4968"/>
            <w:vAlign w:val="center"/>
          </w:tcPr>
          <w:p>
            <w:r>
              <w:t>Multer</w:t>
            </w:r>
          </w:p>
        </w:tc>
        <w:tc>
          <w:tcPr>
            <w:tcW w:type="dxa" w:w="4968"/>
            <w:vAlign w:val="center"/>
          </w:tcPr>
          <w:p>
            <w:r>
              <w:t>Resume file upload handling.</w:t>
            </w:r>
          </w:p>
        </w:tc>
      </w:tr>
      <w:tr>
        <w:tc>
          <w:tcPr>
            <w:tcW w:type="dxa" w:w="4968"/>
            <w:vAlign w:val="center"/>
          </w:tcPr>
          <w:p>
            <w:r>
              <w:t>CORS</w:t>
            </w:r>
          </w:p>
        </w:tc>
        <w:tc>
          <w:tcPr>
            <w:tcW w:type="dxa" w:w="4968"/>
            <w:vAlign w:val="center"/>
          </w:tcPr>
          <w:p>
            <w:r>
              <w:t>Frontend-backend cross-origin communication.</w:t>
            </w:r>
          </w:p>
        </w:tc>
      </w:tr>
      <w:tr>
        <w:tc>
          <w:tcPr>
            <w:tcW w:type="dxa" w:w="4968"/>
            <w:vAlign w:val="center"/>
          </w:tcPr>
          <w:p>
            <w:r>
              <w:t>Postman</w:t>
            </w:r>
          </w:p>
        </w:tc>
        <w:tc>
          <w:tcPr>
            <w:tcW w:type="dxa" w:w="4968"/>
            <w:vAlign w:val="center"/>
          </w:tcPr>
          <w:p>
            <w:r>
              <w:t>API testing.</w:t>
            </w:r>
          </w:p>
        </w:tc>
      </w:tr>
    </w:tbl>
    <w:p/>
    <w:p>
      <w:pPr>
        <w:pStyle w:val="Heading1"/>
      </w:pPr>
      <w:r>
        <w:t>14. DATABASE DESIGN</w:t>
      </w:r>
    </w:p>
    <w:p>
      <w:pPr>
        <w:spacing w:after="100"/>
      </w:pPr>
      <w:r>
        <w:t>Database name: college_internship_management_system</w:t>
      </w:r>
    </w:p>
    <w:p>
      <w:pPr>
        <w:spacing w:after="100"/>
      </w:pPr>
      <w:r>
        <w:t>The database is relational and uses primary keys, foreign keys, unique constraints and status fields to maintain data integrity. The applications table uses a unique student-internship combination to prevent duplicate applications.</w:t>
      </w:r>
    </w:p>
    <w:p>
      <w:pPr>
        <w:pStyle w:val="Heading1"/>
      </w:pPr>
      <w:r>
        <w:t>15. DATABASE TABLES</w:t>
      </w:r>
    </w:p>
    <w:tbl>
      <w:tblPr>
        <w:tblStyle w:val="TableGrid"/>
        <w:tblW w:type="auto" w:w="0"/>
        <w:jc w:val="center"/>
        <w:tblLook w:firstColumn="1" w:firstRow="1" w:lastColumn="0" w:lastRow="0" w:noHBand="0" w:noVBand="1" w:val="04A0"/>
      </w:tblPr>
      <w:tblGrid>
        <w:gridCol w:w="4968"/>
        <w:gridCol w:w="4968"/>
      </w:tblGrid>
      <w:tr>
        <w:tc>
          <w:tcPr>
            <w:tcW w:type="dxa" w:w="4968"/>
            <w:shd w:fill="DCE6F1"/>
          </w:tcPr>
          <w:p>
            <w:r>
              <w:rPr>
                <w:b/>
              </w:rPr>
              <w:t>Table</w:t>
            </w:r>
          </w:p>
        </w:tc>
        <w:tc>
          <w:tcPr>
            <w:tcW w:type="dxa" w:w="4968"/>
            <w:shd w:fill="DCE6F1"/>
          </w:tcPr>
          <w:p>
            <w:r>
              <w:rPr>
                <w:b/>
              </w:rPr>
              <w:t>Important Fields / Purpose</w:t>
            </w:r>
          </w:p>
        </w:tc>
      </w:tr>
      <w:tr>
        <w:tc>
          <w:tcPr>
            <w:tcW w:type="dxa" w:w="4968"/>
            <w:vAlign w:val="center"/>
          </w:tcPr>
          <w:p>
            <w:r>
              <w:t>students</w:t>
            </w:r>
          </w:p>
        </w:tc>
        <w:tc>
          <w:tcPr>
            <w:tcW w:type="dxa" w:w="4968"/>
            <w:vAlign w:val="center"/>
          </w:tcPr>
          <w:p>
            <w:r>
              <w:t>student_id, name, email, password, phone, department, gpa, resume, created_at</w:t>
            </w:r>
          </w:p>
        </w:tc>
      </w:tr>
      <w:tr>
        <w:tc>
          <w:tcPr>
            <w:tcW w:type="dxa" w:w="4968"/>
            <w:vAlign w:val="center"/>
          </w:tcPr>
          <w:p>
            <w:r>
              <w:t>companies</w:t>
            </w:r>
          </w:p>
        </w:tc>
        <w:tc>
          <w:tcPr>
            <w:tcW w:type="dxa" w:w="4968"/>
            <w:vAlign w:val="center"/>
          </w:tcPr>
          <w:p>
            <w:r>
              <w:t>company_id, company_name, email, phone, location, description, created_at</w:t>
            </w:r>
          </w:p>
        </w:tc>
      </w:tr>
      <w:tr>
        <w:tc>
          <w:tcPr>
            <w:tcW w:type="dxa" w:w="4968"/>
            <w:vAlign w:val="center"/>
          </w:tcPr>
          <w:p>
            <w:r>
              <w:t>internships</w:t>
            </w:r>
          </w:p>
        </w:tc>
        <w:tc>
          <w:tcPr>
            <w:tcW w:type="dxa" w:w="4968"/>
            <w:vAlign w:val="center"/>
          </w:tcPr>
          <w:p>
            <w:r>
              <w:t>internship_id, company_id, title, description, domain, location, duration_weeks, stipend, start_date, end_date, status, created_at</w:t>
            </w:r>
          </w:p>
        </w:tc>
      </w:tr>
      <w:tr>
        <w:tc>
          <w:tcPr>
            <w:tcW w:type="dxa" w:w="4968"/>
            <w:vAlign w:val="center"/>
          </w:tcPr>
          <w:p>
            <w:r>
              <w:t>applications</w:t>
            </w:r>
          </w:p>
        </w:tc>
        <w:tc>
          <w:tcPr>
            <w:tcW w:type="dxa" w:w="4968"/>
            <w:vAlign w:val="center"/>
          </w:tcPr>
          <w:p>
            <w:r>
              <w:t>application_id, student_id, internship_id, resume, cover_letter, qualifications, status, applied_at</w:t>
            </w:r>
          </w:p>
        </w:tc>
      </w:tr>
      <w:tr>
        <w:tc>
          <w:tcPr>
            <w:tcW w:type="dxa" w:w="4968"/>
            <w:vAlign w:val="center"/>
          </w:tcPr>
          <w:p>
            <w:r>
              <w:t>interviews</w:t>
            </w:r>
          </w:p>
        </w:tc>
        <w:tc>
          <w:tcPr>
            <w:tcW w:type="dxa" w:w="4968"/>
            <w:vAlign w:val="center"/>
          </w:tcPr>
          <w:p>
            <w:r>
              <w:t>interview_id, application_id, interview_date, mode, location, result, notes, created_at</w:t>
            </w:r>
          </w:p>
        </w:tc>
      </w:tr>
      <w:tr>
        <w:tc>
          <w:tcPr>
            <w:tcW w:type="dxa" w:w="4968"/>
            <w:vAlign w:val="center"/>
          </w:tcPr>
          <w:p>
            <w:r>
              <w:t>evaluations</w:t>
            </w:r>
          </w:p>
        </w:tc>
        <w:tc>
          <w:tcPr>
            <w:tcW w:type="dxa" w:w="4968"/>
            <w:vAlign w:val="center"/>
          </w:tcPr>
          <w:p>
            <w:r>
              <w:t>evaluation_id, application_id, technical_skills, communication_skills, teamwork, problem_solving, overall_rating, feedback, evaluated_at</w:t>
            </w:r>
          </w:p>
        </w:tc>
      </w:tr>
      <w:tr>
        <w:tc>
          <w:tcPr>
            <w:tcW w:type="dxa" w:w="4968"/>
            <w:vAlign w:val="center"/>
          </w:tcPr>
          <w:p>
            <w:r>
              <w:t>admins</w:t>
            </w:r>
          </w:p>
        </w:tc>
        <w:tc>
          <w:tcPr>
            <w:tcW w:type="dxa" w:w="4968"/>
            <w:vAlign w:val="center"/>
          </w:tcPr>
          <w:p>
            <w:r>
              <w:t>admin_id, name, email, password, created_at</w:t>
            </w:r>
          </w:p>
        </w:tc>
      </w:tr>
      <w:tr>
        <w:tc>
          <w:tcPr>
            <w:tcW w:type="dxa" w:w="4968"/>
            <w:vAlign w:val="center"/>
          </w:tcPr>
          <w:p>
            <w:r>
              <w:t>faculty</w:t>
            </w:r>
          </w:p>
        </w:tc>
        <w:tc>
          <w:tcPr>
            <w:tcW w:type="dxa" w:w="4968"/>
            <w:vAlign w:val="center"/>
          </w:tcPr>
          <w:p>
            <w:r>
              <w:t>faculty_id, name, email, password, department, phone, created_at</w:t>
            </w:r>
          </w:p>
        </w:tc>
      </w:tr>
    </w:tbl>
    <w:p/>
    <w:p>
      <w:pPr>
        <w:pStyle w:val="Heading1"/>
      </w:pPr>
      <w:r>
        <w:t>16. SYSTEM WORKFLOW</w:t>
      </w:r>
    </w:p>
    <w:p>
      <w:pPr>
        <w:pStyle w:val="ListNumber"/>
      </w:pPr>
      <w:r>
        <w:t>User opens the web application.</w:t>
      </w:r>
    </w:p>
    <w:p>
      <w:pPr>
        <w:pStyle w:val="ListNumber"/>
      </w:pPr>
      <w:r>
        <w:t>Student, Faculty or Admin selects the appropriate login role.</w:t>
      </w:r>
    </w:p>
    <w:p>
      <w:pPr>
        <w:pStyle w:val="ListNumber"/>
      </w:pPr>
      <w:r>
        <w:t>Credentials are sent to the corresponding backend login API.</w:t>
      </w:r>
    </w:p>
    <w:p>
      <w:pPr>
        <w:pStyle w:val="ListNumber"/>
      </w:pPr>
      <w:r>
        <w:t>Backend verifies the credentials and returns a JWT token.</w:t>
      </w:r>
    </w:p>
    <w:p>
      <w:pPr>
        <w:pStyle w:val="ListNumber"/>
      </w:pPr>
      <w:r>
        <w:t>The frontend stores the role-specific token and opens the protected dashboard.</w:t>
      </w:r>
    </w:p>
    <w:p>
      <w:pPr>
        <w:pStyle w:val="ListNumber"/>
      </w:pPr>
      <w:r>
        <w:t>Student can browse approved internships and submit applications.</w:t>
      </w:r>
    </w:p>
    <w:p>
      <w:pPr>
        <w:pStyle w:val="ListNumber"/>
      </w:pPr>
      <w:r>
        <w:t>Faculty can review applications and update their status.</w:t>
      </w:r>
    </w:p>
    <w:p>
      <w:pPr>
        <w:pStyle w:val="ListNumber"/>
      </w:pPr>
      <w:r>
        <w:t>Shortlisted/accepted applications can be associated with interviews.</w:t>
      </w:r>
    </w:p>
    <w:p>
      <w:pPr>
        <w:pStyle w:val="ListNumber"/>
      </w:pPr>
      <w:r>
        <w:t>Faculty can schedule interviews and update results.</w:t>
      </w:r>
    </w:p>
    <w:p>
      <w:pPr>
        <w:pStyle w:val="ListNumber"/>
      </w:pPr>
      <w:r>
        <w:t>Evaluations and feedback can be managed for completed application processes.</w:t>
      </w:r>
    </w:p>
    <w:p>
      <w:pPr>
        <w:pStyle w:val="ListNumber"/>
      </w:pPr>
      <w:r>
        <w:t>Admin can monitor and manage system-wide records and reports.</w:t>
      </w:r>
    </w:p>
    <w:p>
      <w:pPr>
        <w:pStyle w:val="Heading1"/>
      </w:pPr>
      <w:r>
        <w:t>17. MODULE DESCRIPTION</w:t>
      </w:r>
    </w:p>
    <w:p>
      <w:pPr>
        <w:pStyle w:val="Heading2"/>
      </w:pPr>
      <w:r>
        <w:t>17.1 Student Module</w:t>
      </w:r>
    </w:p>
    <w:p>
      <w:pPr>
        <w:pStyle w:val="ListBullet"/>
      </w:pPr>
      <w:r>
        <w:t>Student registration and login.</w:t>
      </w:r>
    </w:p>
    <w:p>
      <w:pPr>
        <w:pStyle w:val="ListBullet"/>
      </w:pPr>
      <w:r>
        <w:t>Dashboard with internship/application/interview information.</w:t>
      </w:r>
    </w:p>
    <w:p>
      <w:pPr>
        <w:pStyle w:val="ListBullet"/>
      </w:pPr>
      <w:r>
        <w:t>Profile update and resume handling.</w:t>
      </w:r>
    </w:p>
    <w:p>
      <w:pPr>
        <w:pStyle w:val="ListBullet"/>
      </w:pPr>
      <w:r>
        <w:t>Internship browsing and details.</w:t>
      </w:r>
    </w:p>
    <w:p>
      <w:pPr>
        <w:pStyle w:val="ListBullet"/>
      </w:pPr>
      <w:r>
        <w:t>Application form and status tracking.</w:t>
      </w:r>
    </w:p>
    <w:p>
      <w:pPr>
        <w:pStyle w:val="ListBullet"/>
      </w:pPr>
      <w:r>
        <w:t>Interview schedule and result viewing.</w:t>
      </w:r>
    </w:p>
    <w:p>
      <w:pPr>
        <w:pStyle w:val="ListBullet"/>
      </w:pPr>
      <w:r>
        <w:t>Feedback/rating functionality.</w:t>
      </w:r>
    </w:p>
    <w:p>
      <w:pPr>
        <w:pStyle w:val="Heading2"/>
      </w:pPr>
      <w:r>
        <w:t>17.2 Faculty Module</w:t>
      </w:r>
    </w:p>
    <w:p>
      <w:pPr>
        <w:pStyle w:val="ListBullet"/>
      </w:pPr>
      <w:r>
        <w:t>Faculty authentication.</w:t>
      </w:r>
    </w:p>
    <w:p>
      <w:pPr>
        <w:pStyle w:val="ListBullet"/>
      </w:pPr>
      <w:r>
        <w:t>Dashboard statistics.</w:t>
      </w:r>
    </w:p>
    <w:p>
      <w:pPr>
        <w:pStyle w:val="ListBullet"/>
      </w:pPr>
      <w:r>
        <w:t>Create and manage internships.</w:t>
      </w:r>
    </w:p>
    <w:p>
      <w:pPr>
        <w:pStyle w:val="ListBullet"/>
      </w:pPr>
      <w:r>
        <w:t>View student applications.</w:t>
      </w:r>
    </w:p>
    <w:p>
      <w:pPr>
        <w:pStyle w:val="ListBullet"/>
      </w:pPr>
      <w:r>
        <w:t>Update application status from Pending to Shortlisted/Rejected and from Shortlisted to Accepted where applicable.</w:t>
      </w:r>
    </w:p>
    <w:p>
      <w:pPr>
        <w:pStyle w:val="ListBullet"/>
      </w:pPr>
      <w:r>
        <w:t>Schedule interviews.</w:t>
      </w:r>
    </w:p>
    <w:p>
      <w:pPr>
        <w:pStyle w:val="ListBullet"/>
      </w:pPr>
      <w:r>
        <w:t>Update interview results.</w:t>
      </w:r>
    </w:p>
    <w:p>
      <w:pPr>
        <w:pStyle w:val="Heading2"/>
      </w:pPr>
      <w:r>
        <w:t>17.3 Admin Module</w:t>
      </w:r>
    </w:p>
    <w:p>
      <w:pPr>
        <w:pStyle w:val="ListBullet"/>
      </w:pPr>
      <w:r>
        <w:t>Admin authentication.</w:t>
      </w:r>
    </w:p>
    <w:p>
      <w:pPr>
        <w:pStyle w:val="ListBullet"/>
      </w:pPr>
      <w:r>
        <w:t>Dashboard statistics.</w:t>
      </w:r>
    </w:p>
    <w:p>
      <w:pPr>
        <w:pStyle w:val="ListBullet"/>
      </w:pPr>
      <w:r>
        <w:t>Student management.</w:t>
      </w:r>
    </w:p>
    <w:p>
      <w:pPr>
        <w:pStyle w:val="ListBullet"/>
      </w:pPr>
      <w:r>
        <w:t>Company management.</w:t>
      </w:r>
    </w:p>
    <w:p>
      <w:pPr>
        <w:pStyle w:val="ListBullet"/>
      </w:pPr>
      <w:r>
        <w:t>Internship management.</w:t>
      </w:r>
    </w:p>
    <w:p>
      <w:pPr>
        <w:pStyle w:val="ListBullet"/>
      </w:pPr>
      <w:r>
        <w:t>Application management.</w:t>
      </w:r>
    </w:p>
    <w:p>
      <w:pPr>
        <w:pStyle w:val="ListBullet"/>
      </w:pPr>
      <w:r>
        <w:t>Interview management.</w:t>
      </w:r>
    </w:p>
    <w:p>
      <w:pPr>
        <w:pStyle w:val="ListBullet"/>
      </w:pPr>
      <w:r>
        <w:t>Evaluation management.</w:t>
      </w:r>
    </w:p>
    <w:p>
      <w:pPr>
        <w:pStyle w:val="ListBullet"/>
      </w:pPr>
      <w:r>
        <w:t>Reports.</w:t>
      </w:r>
    </w:p>
    <w:p>
      <w:pPr>
        <w:pStyle w:val="Heading1"/>
      </w:pPr>
      <w:r>
        <w:t>18. VALIDATION AND SECURITY</w:t>
      </w:r>
    </w:p>
    <w:p>
      <w:pPr>
        <w:pStyle w:val="ListBullet"/>
      </w:pPr>
      <w:r>
        <w:t>Email format and uniqueness are validated.</w:t>
      </w:r>
    </w:p>
    <w:p>
      <w:pPr>
        <w:pStyle w:val="ListBullet"/>
      </w:pPr>
      <w:r>
        <w:t>Phone numbers are validated for an appropriate digit range.</w:t>
      </w:r>
    </w:p>
    <w:p>
      <w:pPr>
        <w:pStyle w:val="ListBullet"/>
      </w:pPr>
      <w:r>
        <w:t>Passwords are required to satisfy minimum complexity rules.</w:t>
      </w:r>
    </w:p>
    <w:p>
      <w:pPr>
        <w:pStyle w:val="ListBullet"/>
      </w:pPr>
      <w:r>
        <w:t>Resume upload is restricted to PDF and a maximum size of 5 MB.</w:t>
      </w:r>
    </w:p>
    <w:p>
      <w:pPr>
        <w:pStyle w:val="ListBullet"/>
      </w:pPr>
      <w:r>
        <w:t>Applications are allowed only for approved internships.</w:t>
      </w:r>
    </w:p>
    <w:p>
      <w:pPr>
        <w:pStyle w:val="ListBullet"/>
      </w:pPr>
      <w:r>
        <w:t>Duplicate student-internship applications are prevented.</w:t>
      </w:r>
    </w:p>
    <w:p>
      <w:pPr>
        <w:pStyle w:val="ListBullet"/>
      </w:pPr>
      <w:r>
        <w:t>Internship dates and duration are validated.</w:t>
      </w:r>
    </w:p>
    <w:p>
      <w:pPr>
        <w:pStyle w:val="ListBullet"/>
      </w:pPr>
      <w:r>
        <w:t>GPA is restricted to the defined range.</w:t>
      </w:r>
    </w:p>
    <w:p>
      <w:pPr>
        <w:pStyle w:val="ListBullet"/>
      </w:pPr>
      <w:r>
        <w:t>Application status uses controlled values.</w:t>
      </w:r>
    </w:p>
    <w:p>
      <w:pPr>
        <w:pStyle w:val="ListBullet"/>
      </w:pPr>
      <w:r>
        <w:t>Interview scheduling requires at least 24 hours notice.</w:t>
      </w:r>
    </w:p>
    <w:p>
      <w:pPr>
        <w:pStyle w:val="ListBullet"/>
      </w:pPr>
      <w:r>
        <w:t>Interview date must be before the internship deadline.</w:t>
      </w:r>
    </w:p>
    <w:p>
      <w:pPr>
        <w:pStyle w:val="ListBullet"/>
      </w:pPr>
      <w:r>
        <w:t>Student, Faculty and Admin APIs use role-specific middleware.</w:t>
      </w:r>
    </w:p>
    <w:p>
      <w:pPr>
        <w:pStyle w:val="ListBullet"/>
      </w:pPr>
      <w:r>
        <w:t>Invalid or expired JWT tokens are rejected.</w:t>
      </w:r>
    </w:p>
    <w:p>
      <w:pPr>
        <w:pStyle w:val="ListBullet"/>
      </w:pPr>
      <w:r>
        <w:t>Passwords are stored using bcrypt hashing.</w:t>
      </w:r>
    </w:p>
    <w:p>
      <w:pPr>
        <w:pStyle w:val="Heading1"/>
      </w:pPr>
      <w:r>
        <w:t>19. IMPLEMENTATION</w:t>
      </w:r>
    </w:p>
    <w:p>
      <w:pPr>
        <w:pStyle w:val="Heading2"/>
      </w:pPr>
      <w:r>
        <w:t>19.1 Frontend Structure</w:t>
      </w:r>
    </w:p>
    <w:p>
      <w:pPr>
        <w:spacing w:after="100"/>
      </w:pPr>
      <w:r>
        <w:t>The frontend is organized into reusable components and page modules. Components include Navbar, Hero, Features, Footer and InternshipCard. Pages include Home, Login/Register, Internships, InternshipDetails, Apply, StudentDashboard, Applications, InterviewSchedule, Feedback, Profile, Admin pages and Faculty pages.</w:t>
      </w:r>
    </w:p>
    <w:p>
      <w:pPr>
        <w:pStyle w:val="Heading2"/>
      </w:pPr>
      <w:r>
        <w:t>19.2 Backend Structure</w:t>
      </w:r>
    </w:p>
    <w:p>
      <w:pPr>
        <w:spacing w:after="100"/>
      </w:pPr>
      <w:r>
        <w:t>The backend contains server.js, database connection configuration, middleware and route modules. Separate route files are used for students, faculty and administrators. Authentication middleware protects role-specific resources.</w:t>
      </w:r>
    </w:p>
    <w:p>
      <w:pPr>
        <w:pStyle w:val="Heading2"/>
      </w:pPr>
      <w:r>
        <w:t>19.3 API Examples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Pr>
          <w:p>
            <w:r>
              <w:rPr>
                <w:b/>
              </w:rPr>
              <w:t>Method</w:t>
            </w:r>
          </w:p>
        </w:tc>
        <w:tc>
          <w:tcPr>
            <w:tcW w:type="dxa" w:w="3312"/>
            <w:shd w:fill="DCE6F1"/>
          </w:tcPr>
          <w:p>
            <w:r>
              <w:rPr>
                <w:b/>
              </w:rPr>
              <w:t>Endpoint</w:t>
            </w:r>
          </w:p>
        </w:tc>
        <w:tc>
          <w:tcPr>
            <w:tcW w:type="dxa" w:w="3312"/>
            <w:shd w:fill="DCE6F1"/>
          </w:tcPr>
          <w:p>
            <w:r>
              <w:rPr>
                <w:b/>
              </w:rPr>
              <w:t>Purpose</w:t>
            </w:r>
          </w:p>
        </w:tc>
      </w:tr>
      <w:tr>
        <w:tc>
          <w:tcPr>
            <w:tcW w:type="dxa" w:w="3312"/>
            <w:vAlign w:val="center"/>
          </w:tcPr>
          <w:p>
            <w:r>
              <w:t>POST</w:t>
            </w:r>
          </w:p>
        </w:tc>
        <w:tc>
          <w:tcPr>
            <w:tcW w:type="dxa" w:w="3312"/>
            <w:vAlign w:val="center"/>
          </w:tcPr>
          <w:p>
            <w:r>
              <w:t>/api/students/login</w:t>
            </w:r>
          </w:p>
        </w:tc>
        <w:tc>
          <w:tcPr>
            <w:tcW w:type="dxa" w:w="3312"/>
            <w:vAlign w:val="center"/>
          </w:tcPr>
          <w:p>
            <w:r>
              <w:t>Student login</w:t>
            </w:r>
          </w:p>
        </w:tc>
      </w:tr>
      <w:tr>
        <w:tc>
          <w:tcPr>
            <w:tcW w:type="dxa" w:w="3312"/>
            <w:vAlign w:val="center"/>
          </w:tcPr>
          <w:p>
            <w:r>
              <w:t>POST</w:t>
            </w:r>
          </w:p>
        </w:tc>
        <w:tc>
          <w:tcPr>
            <w:tcW w:type="dxa" w:w="3312"/>
            <w:vAlign w:val="center"/>
          </w:tcPr>
          <w:p>
            <w:r>
              <w:t>/api/students/applications</w:t>
            </w:r>
          </w:p>
        </w:tc>
        <w:tc>
          <w:tcPr>
            <w:tcW w:type="dxa" w:w="3312"/>
            <w:vAlign w:val="center"/>
          </w:tcPr>
          <w:p>
            <w:r>
              <w:t>Submit internship application</w:t>
            </w:r>
          </w:p>
        </w:tc>
      </w:tr>
      <w:tr>
        <w:tc>
          <w:tcPr>
            <w:tcW w:type="dxa" w:w="3312"/>
            <w:vAlign w:val="center"/>
          </w:tcPr>
          <w:p>
            <w:r>
              <w:t>GET</w:t>
            </w:r>
          </w:p>
        </w:tc>
        <w:tc>
          <w:tcPr>
            <w:tcW w:type="dxa" w:w="3312"/>
            <w:vAlign w:val="center"/>
          </w:tcPr>
          <w:p>
            <w:r>
              <w:t>/api/faculty/dashboard-stats</w:t>
            </w:r>
          </w:p>
        </w:tc>
        <w:tc>
          <w:tcPr>
            <w:tcW w:type="dxa" w:w="3312"/>
            <w:vAlign w:val="center"/>
          </w:tcPr>
          <w:p>
            <w:r>
              <w:t>Faculty dashboard statistics</w:t>
            </w:r>
          </w:p>
        </w:tc>
      </w:tr>
      <w:tr>
        <w:tc>
          <w:tcPr>
            <w:tcW w:type="dxa" w:w="3312"/>
            <w:vAlign w:val="center"/>
          </w:tcPr>
          <w:p>
            <w:r>
              <w:t>GET</w:t>
            </w:r>
          </w:p>
        </w:tc>
        <w:tc>
          <w:tcPr>
            <w:tcW w:type="dxa" w:w="3312"/>
            <w:vAlign w:val="center"/>
          </w:tcPr>
          <w:p>
            <w:r>
              <w:t>/api/faculty/internships</w:t>
            </w:r>
          </w:p>
        </w:tc>
        <w:tc>
          <w:tcPr>
            <w:tcW w:type="dxa" w:w="3312"/>
            <w:vAlign w:val="center"/>
          </w:tcPr>
          <w:p>
            <w:r>
              <w:t>Faculty internship list</w:t>
            </w:r>
          </w:p>
        </w:tc>
      </w:tr>
      <w:tr>
        <w:tc>
          <w:tcPr>
            <w:tcW w:type="dxa" w:w="3312"/>
            <w:vAlign w:val="center"/>
          </w:tcPr>
          <w:p>
            <w:r>
              <w:t>POST</w:t>
            </w:r>
          </w:p>
        </w:tc>
        <w:tc>
          <w:tcPr>
            <w:tcW w:type="dxa" w:w="3312"/>
            <w:vAlign w:val="center"/>
          </w:tcPr>
          <w:p>
            <w:r>
              <w:t>/api/faculty/internships</w:t>
            </w:r>
          </w:p>
        </w:tc>
        <w:tc>
          <w:tcPr>
            <w:tcW w:type="dxa" w:w="3312"/>
            <w:vAlign w:val="center"/>
          </w:tcPr>
          <w:p>
            <w:r>
              <w:t>Create internship</w:t>
            </w:r>
          </w:p>
        </w:tc>
      </w:tr>
      <w:tr>
        <w:tc>
          <w:tcPr>
            <w:tcW w:type="dxa" w:w="3312"/>
            <w:vAlign w:val="center"/>
          </w:tcPr>
          <w:p>
            <w:r>
              <w:t>GET</w:t>
            </w:r>
          </w:p>
        </w:tc>
        <w:tc>
          <w:tcPr>
            <w:tcW w:type="dxa" w:w="3312"/>
            <w:vAlign w:val="center"/>
          </w:tcPr>
          <w:p>
            <w:r>
              <w:t>/api/faculty/applications</w:t>
            </w:r>
          </w:p>
        </w:tc>
        <w:tc>
          <w:tcPr>
            <w:tcW w:type="dxa" w:w="3312"/>
            <w:vAlign w:val="center"/>
          </w:tcPr>
          <w:p>
            <w:r>
              <w:t>View applications</w:t>
            </w:r>
          </w:p>
        </w:tc>
      </w:tr>
      <w:tr>
        <w:tc>
          <w:tcPr>
            <w:tcW w:type="dxa" w:w="3312"/>
            <w:vAlign w:val="center"/>
          </w:tcPr>
          <w:p>
            <w:r>
              <w:t>PUT</w:t>
            </w:r>
          </w:p>
        </w:tc>
        <w:tc>
          <w:tcPr>
            <w:tcW w:type="dxa" w:w="3312"/>
            <w:vAlign w:val="center"/>
          </w:tcPr>
          <w:p>
            <w:r>
              <w:t>/api/faculty/applications/:id/status</w:t>
            </w:r>
          </w:p>
        </w:tc>
        <w:tc>
          <w:tcPr>
            <w:tcW w:type="dxa" w:w="3312"/>
            <w:vAlign w:val="center"/>
          </w:tcPr>
          <w:p>
            <w:r>
              <w:t>Update application status</w:t>
            </w:r>
          </w:p>
        </w:tc>
      </w:tr>
      <w:tr>
        <w:tc>
          <w:tcPr>
            <w:tcW w:type="dxa" w:w="3312"/>
            <w:vAlign w:val="center"/>
          </w:tcPr>
          <w:p>
            <w:r>
              <w:t>GET</w:t>
            </w:r>
          </w:p>
        </w:tc>
        <w:tc>
          <w:tcPr>
            <w:tcW w:type="dxa" w:w="3312"/>
            <w:vAlign w:val="center"/>
          </w:tcPr>
          <w:p>
            <w:r>
              <w:t>/api/faculty/interviews</w:t>
            </w:r>
          </w:p>
        </w:tc>
        <w:tc>
          <w:tcPr>
            <w:tcW w:type="dxa" w:w="3312"/>
            <w:vAlign w:val="center"/>
          </w:tcPr>
          <w:p>
            <w:r>
              <w:t>View interviews</w:t>
            </w:r>
          </w:p>
        </w:tc>
      </w:tr>
      <w:tr>
        <w:tc>
          <w:tcPr>
            <w:tcW w:type="dxa" w:w="3312"/>
            <w:vAlign w:val="center"/>
          </w:tcPr>
          <w:p>
            <w:r>
              <w:t>POST</w:t>
            </w:r>
          </w:p>
        </w:tc>
        <w:tc>
          <w:tcPr>
            <w:tcW w:type="dxa" w:w="3312"/>
            <w:vAlign w:val="center"/>
          </w:tcPr>
          <w:p>
            <w:r>
              <w:t>/api/faculty/interviews</w:t>
            </w:r>
          </w:p>
        </w:tc>
        <w:tc>
          <w:tcPr>
            <w:tcW w:type="dxa" w:w="3312"/>
            <w:vAlign w:val="center"/>
          </w:tcPr>
          <w:p>
            <w:r>
              <w:t>Schedule interview</w:t>
            </w:r>
          </w:p>
        </w:tc>
      </w:tr>
      <w:tr>
        <w:tc>
          <w:tcPr>
            <w:tcW w:type="dxa" w:w="3312"/>
            <w:vAlign w:val="center"/>
          </w:tcPr>
          <w:p>
            <w:r>
              <w:t>PUT</w:t>
            </w:r>
          </w:p>
        </w:tc>
        <w:tc>
          <w:tcPr>
            <w:tcW w:type="dxa" w:w="3312"/>
            <w:vAlign w:val="center"/>
          </w:tcPr>
          <w:p>
            <w:r>
              <w:t>/api/faculty/interviews/:id/result</w:t>
            </w:r>
          </w:p>
        </w:tc>
        <w:tc>
          <w:tcPr>
            <w:tcW w:type="dxa" w:w="3312"/>
            <w:vAlign w:val="center"/>
          </w:tcPr>
          <w:p>
            <w:r>
              <w:t>Update interview result</w:t>
            </w:r>
          </w:p>
        </w:tc>
      </w:tr>
      <w:tr>
        <w:tc>
          <w:tcPr>
            <w:tcW w:type="dxa" w:w="3312"/>
            <w:vAlign w:val="center"/>
          </w:tcPr>
          <w:p>
            <w:r>
              <w:t>POST</w:t>
            </w:r>
          </w:p>
        </w:tc>
        <w:tc>
          <w:tcPr>
            <w:tcW w:type="dxa" w:w="3312"/>
            <w:vAlign w:val="center"/>
          </w:tcPr>
          <w:p>
            <w:r>
              <w:t>/api/admin/login</w:t>
            </w:r>
          </w:p>
        </w:tc>
        <w:tc>
          <w:tcPr>
            <w:tcW w:type="dxa" w:w="3312"/>
            <w:vAlign w:val="center"/>
          </w:tcPr>
          <w:p>
            <w:r>
              <w:t>Admin login</w:t>
            </w:r>
          </w:p>
        </w:tc>
      </w:tr>
    </w:tbl>
    <w:p/>
    <w:p>
      <w:pPr>
        <w:pStyle w:val="Heading1"/>
      </w:pPr>
      <w:r>
        <w:t>20. TESTING</w:t>
      </w:r>
    </w:p>
    <w:p>
      <w:pPr>
        <w:spacing w:after="100"/>
      </w:pPr>
      <w:r>
        <w:t>Testing was performed at multiple levels: frontend navigation testing, backend/API testing, database testing, validation testing and security/role-protection testing. The main workflows were tested using the application and API testing tools.</w:t>
      </w:r>
    </w:p>
    <w:p>
      <w:pPr>
        <w:pStyle w:val="ListBullet"/>
      </w:pPr>
      <w:r>
        <w:t>Student login, profile, internships, applications, interviews and feedback APIs were tested.</w:t>
      </w:r>
    </w:p>
    <w:p>
      <w:pPr>
        <w:pStyle w:val="ListBullet"/>
      </w:pPr>
      <w:r>
        <w:t>Faculty login, dashboard statistics, internships, applications and interviews were tested.</w:t>
      </w:r>
    </w:p>
    <w:p>
      <w:pPr>
        <w:pStyle w:val="ListBullet"/>
      </w:pPr>
      <w:r>
        <w:t>Admin login, dashboard, students, companies, internships, applications, interviews, evaluations and reports were tested.</w:t>
      </w:r>
    </w:p>
    <w:p>
      <w:pPr>
        <w:pStyle w:val="ListBullet"/>
      </w:pPr>
      <w:r>
        <w:t>Backend root endpoint was tested successfully.</w:t>
      </w:r>
    </w:p>
    <w:p>
      <w:pPr>
        <w:pStyle w:val="ListBullet"/>
      </w:pPr>
      <w:r>
        <w:t>Resume upload and size/type validation were tested.</w:t>
      </w:r>
    </w:p>
    <w:p>
      <w:pPr>
        <w:pStyle w:val="ListBullet"/>
      </w:pPr>
      <w:r>
        <w:t>Duplicate application prevention was tested.</w:t>
      </w:r>
    </w:p>
    <w:p>
      <w:pPr>
        <w:pStyle w:val="ListBullet"/>
      </w:pPr>
      <w:r>
        <w:t>Interview 24-hour notice validation was tested.</w:t>
      </w:r>
    </w:p>
    <w:p>
      <w:pPr>
        <w:pStyle w:val="ListBullet"/>
      </w:pPr>
      <w:r>
        <w:t>Interview deadline validation was tested.</w:t>
      </w:r>
    </w:p>
    <w:p>
      <w:pPr>
        <w:pStyle w:val="ListBullet"/>
      </w:pPr>
      <w:r>
        <w:t>Role protection and invalid/expired token handling were tested.</w:t>
      </w:r>
    </w:p>
    <w:p>
      <w:pPr>
        <w:pStyle w:val="Heading1"/>
      </w:pPr>
      <w:r>
        <w:t>21.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CE6F1"/>
          </w:tcPr>
          <w:p>
            <w:r>
              <w:rPr>
                <w:b/>
              </w:rPr>
              <w:t>Test ID</w:t>
            </w:r>
          </w:p>
        </w:tc>
        <w:tc>
          <w:tcPr>
            <w:tcW w:type="dxa" w:w="2484"/>
            <w:shd w:fill="DCE6F1"/>
          </w:tcPr>
          <w:p>
            <w:r>
              <w:rPr>
                <w:b/>
              </w:rPr>
              <w:t>Test Case</w:t>
            </w:r>
          </w:p>
        </w:tc>
        <w:tc>
          <w:tcPr>
            <w:tcW w:type="dxa" w:w="2484"/>
            <w:shd w:fill="DCE6F1"/>
          </w:tcPr>
          <w:p>
            <w:r>
              <w:rPr>
                <w:b/>
              </w:rPr>
              <w:t>Expected Result</w:t>
            </w:r>
          </w:p>
        </w:tc>
        <w:tc>
          <w:tcPr>
            <w:tcW w:type="dxa" w:w="2484"/>
            <w:shd w:fill="DCE6F1"/>
          </w:tcPr>
          <w:p>
            <w:r>
              <w:rPr>
                <w:b/>
              </w:rPr>
              <w:t>Status</w:t>
            </w:r>
          </w:p>
        </w:tc>
      </w:tr>
      <w:tr>
        <w:tc>
          <w:tcPr>
            <w:tcW w:type="dxa" w:w="2484"/>
            <w:vAlign w:val="center"/>
          </w:tcPr>
          <w:p>
            <w:r>
              <w:t>TC-01</w:t>
            </w:r>
          </w:p>
        </w:tc>
        <w:tc>
          <w:tcPr>
            <w:tcW w:type="dxa" w:w="2484"/>
            <w:vAlign w:val="center"/>
          </w:tcPr>
          <w:p>
            <w:r>
              <w:t>Student login with valid credentials</w:t>
            </w:r>
          </w:p>
        </w:tc>
        <w:tc>
          <w:tcPr>
            <w:tcW w:type="dxa" w:w="2484"/>
            <w:vAlign w:val="center"/>
          </w:tcPr>
          <w:p>
            <w:r>
              <w:t>Student dashboard opens</w:t>
            </w:r>
          </w:p>
        </w:tc>
        <w:tc>
          <w:tcPr>
            <w:tcW w:type="dxa" w:w="2484"/>
            <w:vAlign w:val="center"/>
          </w:tcPr>
          <w:p>
            <w:r>
              <w:t>Pass</w:t>
            </w:r>
          </w:p>
        </w:tc>
      </w:tr>
      <w:tr>
        <w:tc>
          <w:tcPr>
            <w:tcW w:type="dxa" w:w="2484"/>
            <w:vAlign w:val="center"/>
          </w:tcPr>
          <w:p>
            <w:r>
              <w:t>TC-02</w:t>
            </w:r>
          </w:p>
        </w:tc>
        <w:tc>
          <w:tcPr>
            <w:tcW w:type="dxa" w:w="2484"/>
            <w:vAlign w:val="center"/>
          </w:tcPr>
          <w:p>
            <w:r>
              <w:t>Invalid login credentials</w:t>
            </w:r>
          </w:p>
        </w:tc>
        <w:tc>
          <w:tcPr>
            <w:tcW w:type="dxa" w:w="2484"/>
            <w:vAlign w:val="center"/>
          </w:tcPr>
          <w:p>
            <w:r>
              <w:t>Error message displayed</w:t>
            </w:r>
          </w:p>
        </w:tc>
        <w:tc>
          <w:tcPr>
            <w:tcW w:type="dxa" w:w="2484"/>
            <w:vAlign w:val="center"/>
          </w:tcPr>
          <w:p>
            <w:r>
              <w:t>Pass</w:t>
            </w:r>
          </w:p>
        </w:tc>
      </w:tr>
      <w:tr>
        <w:tc>
          <w:tcPr>
            <w:tcW w:type="dxa" w:w="2484"/>
            <w:vAlign w:val="center"/>
          </w:tcPr>
          <w:p>
            <w:r>
              <w:t>TC-03</w:t>
            </w:r>
          </w:p>
        </w:tc>
        <w:tc>
          <w:tcPr>
            <w:tcW w:type="dxa" w:w="2484"/>
            <w:vAlign w:val="center"/>
          </w:tcPr>
          <w:p>
            <w:r>
              <w:t>Apply without required resume</w:t>
            </w:r>
          </w:p>
        </w:tc>
        <w:tc>
          <w:tcPr>
            <w:tcW w:type="dxa" w:w="2484"/>
            <w:vAlign w:val="center"/>
          </w:tcPr>
          <w:p>
            <w:r>
              <w:t>Application rejected</w:t>
            </w:r>
          </w:p>
        </w:tc>
        <w:tc>
          <w:tcPr>
            <w:tcW w:type="dxa" w:w="2484"/>
            <w:vAlign w:val="center"/>
          </w:tcPr>
          <w:p>
            <w:r>
              <w:t>Pass</w:t>
            </w:r>
          </w:p>
        </w:tc>
      </w:tr>
      <w:tr>
        <w:tc>
          <w:tcPr>
            <w:tcW w:type="dxa" w:w="2484"/>
            <w:vAlign w:val="center"/>
          </w:tcPr>
          <w:p>
            <w:r>
              <w:t>TC-04</w:t>
            </w:r>
          </w:p>
        </w:tc>
        <w:tc>
          <w:tcPr>
            <w:tcW w:type="dxa" w:w="2484"/>
            <w:vAlign w:val="center"/>
          </w:tcPr>
          <w:p>
            <w:r>
              <w:t>Upload non-PDF resume</w:t>
            </w:r>
          </w:p>
        </w:tc>
        <w:tc>
          <w:tcPr>
            <w:tcW w:type="dxa" w:w="2484"/>
            <w:vAlign w:val="center"/>
          </w:tcPr>
          <w:p>
            <w:r>
              <w:t>Upload rejected</w:t>
            </w:r>
          </w:p>
        </w:tc>
        <w:tc>
          <w:tcPr>
            <w:tcW w:type="dxa" w:w="2484"/>
            <w:vAlign w:val="center"/>
          </w:tcPr>
          <w:p>
            <w:r>
              <w:t>Pass</w:t>
            </w:r>
          </w:p>
        </w:tc>
      </w:tr>
      <w:tr>
        <w:tc>
          <w:tcPr>
            <w:tcW w:type="dxa" w:w="2484"/>
            <w:vAlign w:val="center"/>
          </w:tcPr>
          <w:p>
            <w:r>
              <w:t>TC-05</w:t>
            </w:r>
          </w:p>
        </w:tc>
        <w:tc>
          <w:tcPr>
            <w:tcW w:type="dxa" w:w="2484"/>
            <w:vAlign w:val="center"/>
          </w:tcPr>
          <w:p>
            <w:r>
              <w:t>Upload resume over 5 MB</w:t>
            </w:r>
          </w:p>
        </w:tc>
        <w:tc>
          <w:tcPr>
            <w:tcW w:type="dxa" w:w="2484"/>
            <w:vAlign w:val="center"/>
          </w:tcPr>
          <w:p>
            <w:r>
              <w:t>Upload rejected</w:t>
            </w:r>
          </w:p>
        </w:tc>
        <w:tc>
          <w:tcPr>
            <w:tcW w:type="dxa" w:w="2484"/>
            <w:vAlign w:val="center"/>
          </w:tcPr>
          <w:p>
            <w:r>
              <w:t>Pass</w:t>
            </w:r>
          </w:p>
        </w:tc>
      </w:tr>
      <w:tr>
        <w:tc>
          <w:tcPr>
            <w:tcW w:type="dxa" w:w="2484"/>
            <w:vAlign w:val="center"/>
          </w:tcPr>
          <w:p>
            <w:r>
              <w:t>TC-06</w:t>
            </w:r>
          </w:p>
        </w:tc>
        <w:tc>
          <w:tcPr>
            <w:tcW w:type="dxa" w:w="2484"/>
            <w:vAlign w:val="center"/>
          </w:tcPr>
          <w:p>
            <w:r>
              <w:t>Submit duplicate application</w:t>
            </w:r>
          </w:p>
        </w:tc>
        <w:tc>
          <w:tcPr>
            <w:tcW w:type="dxa" w:w="2484"/>
            <w:vAlign w:val="center"/>
          </w:tcPr>
          <w:p>
            <w:r>
              <w:t>Duplicate prevented</w:t>
            </w:r>
          </w:p>
        </w:tc>
        <w:tc>
          <w:tcPr>
            <w:tcW w:type="dxa" w:w="2484"/>
            <w:vAlign w:val="center"/>
          </w:tcPr>
          <w:p>
            <w:r>
              <w:t>Pass</w:t>
            </w:r>
          </w:p>
        </w:tc>
      </w:tr>
      <w:tr>
        <w:tc>
          <w:tcPr>
            <w:tcW w:type="dxa" w:w="2484"/>
            <w:vAlign w:val="center"/>
          </w:tcPr>
          <w:p>
            <w:r>
              <w:t>TC-07</w:t>
            </w:r>
          </w:p>
        </w:tc>
        <w:tc>
          <w:tcPr>
            <w:tcW w:type="dxa" w:w="2484"/>
            <w:vAlign w:val="center"/>
          </w:tcPr>
          <w:p>
            <w:r>
              <w:t>Access student API without valid student role</w:t>
            </w:r>
          </w:p>
        </w:tc>
        <w:tc>
          <w:tcPr>
            <w:tcW w:type="dxa" w:w="2484"/>
            <w:vAlign w:val="center"/>
          </w:tcPr>
          <w:p>
            <w:r>
              <w:t>Request rejected</w:t>
            </w:r>
          </w:p>
        </w:tc>
        <w:tc>
          <w:tcPr>
            <w:tcW w:type="dxa" w:w="2484"/>
            <w:vAlign w:val="center"/>
          </w:tcPr>
          <w:p>
            <w:r>
              <w:t>Pass</w:t>
            </w:r>
          </w:p>
        </w:tc>
      </w:tr>
      <w:tr>
        <w:tc>
          <w:tcPr>
            <w:tcW w:type="dxa" w:w="2484"/>
            <w:vAlign w:val="center"/>
          </w:tcPr>
          <w:p>
            <w:r>
              <w:t>TC-08</w:t>
            </w:r>
          </w:p>
        </w:tc>
        <w:tc>
          <w:tcPr>
            <w:tcW w:type="dxa" w:w="2484"/>
            <w:vAlign w:val="center"/>
          </w:tcPr>
          <w:p>
            <w:r>
              <w:t>Schedule interview less than 24 hours ahead</w:t>
            </w:r>
          </w:p>
        </w:tc>
        <w:tc>
          <w:tcPr>
            <w:tcW w:type="dxa" w:w="2484"/>
            <w:vAlign w:val="center"/>
          </w:tcPr>
          <w:p>
            <w:r>
              <w:t>Request rejected</w:t>
            </w:r>
          </w:p>
        </w:tc>
        <w:tc>
          <w:tcPr>
            <w:tcW w:type="dxa" w:w="2484"/>
            <w:vAlign w:val="center"/>
          </w:tcPr>
          <w:p>
            <w:r>
              <w:t>Pass</w:t>
            </w:r>
          </w:p>
        </w:tc>
      </w:tr>
      <w:tr>
        <w:tc>
          <w:tcPr>
            <w:tcW w:type="dxa" w:w="2484"/>
            <w:vAlign w:val="center"/>
          </w:tcPr>
          <w:p>
            <w:r>
              <w:t>TC-09</w:t>
            </w:r>
          </w:p>
        </w:tc>
        <w:tc>
          <w:tcPr>
            <w:tcW w:type="dxa" w:w="2484"/>
            <w:vAlign w:val="center"/>
          </w:tcPr>
          <w:p>
            <w:r>
              <w:t>Schedule interview after internship deadline</w:t>
            </w:r>
          </w:p>
        </w:tc>
        <w:tc>
          <w:tcPr>
            <w:tcW w:type="dxa" w:w="2484"/>
            <w:vAlign w:val="center"/>
          </w:tcPr>
          <w:p>
            <w:r>
              <w:t>Request rejected</w:t>
            </w:r>
          </w:p>
        </w:tc>
        <w:tc>
          <w:tcPr>
            <w:tcW w:type="dxa" w:w="2484"/>
            <w:vAlign w:val="center"/>
          </w:tcPr>
          <w:p>
            <w:r>
              <w:t>Pass</w:t>
            </w:r>
          </w:p>
        </w:tc>
      </w:tr>
      <w:tr>
        <w:tc>
          <w:tcPr>
            <w:tcW w:type="dxa" w:w="2484"/>
            <w:vAlign w:val="center"/>
          </w:tcPr>
          <w:p>
            <w:r>
              <w:t>TC-10</w:t>
            </w:r>
          </w:p>
        </w:tc>
        <w:tc>
          <w:tcPr>
            <w:tcW w:type="dxa" w:w="2484"/>
            <w:vAlign w:val="center"/>
          </w:tcPr>
          <w:p>
            <w:r>
              <w:t>Faculty login with valid credentials</w:t>
            </w:r>
          </w:p>
        </w:tc>
        <w:tc>
          <w:tcPr>
            <w:tcW w:type="dxa" w:w="2484"/>
            <w:vAlign w:val="center"/>
          </w:tcPr>
          <w:p>
            <w:r>
              <w:t>Faculty dashboard opens</w:t>
            </w:r>
          </w:p>
        </w:tc>
        <w:tc>
          <w:tcPr>
            <w:tcW w:type="dxa" w:w="2484"/>
            <w:vAlign w:val="center"/>
          </w:tcPr>
          <w:p>
            <w:r>
              <w:t>Pass</w:t>
            </w:r>
          </w:p>
        </w:tc>
      </w:tr>
      <w:tr>
        <w:tc>
          <w:tcPr>
            <w:tcW w:type="dxa" w:w="2484"/>
            <w:vAlign w:val="center"/>
          </w:tcPr>
          <w:p>
            <w:r>
              <w:t>TC-11</w:t>
            </w:r>
          </w:p>
        </w:tc>
        <w:tc>
          <w:tcPr>
            <w:tcW w:type="dxa" w:w="2484"/>
            <w:vAlign w:val="center"/>
          </w:tcPr>
          <w:p>
            <w:r>
              <w:t>Faculty creates internship</w:t>
            </w:r>
          </w:p>
        </w:tc>
        <w:tc>
          <w:tcPr>
            <w:tcW w:type="dxa" w:w="2484"/>
            <w:vAlign w:val="center"/>
          </w:tcPr>
          <w:p>
            <w:r>
              <w:t>Internship stored and displayed</w:t>
            </w:r>
          </w:p>
        </w:tc>
        <w:tc>
          <w:tcPr>
            <w:tcW w:type="dxa" w:w="2484"/>
            <w:vAlign w:val="center"/>
          </w:tcPr>
          <w:p>
            <w:r>
              <w:t>Pass</w:t>
            </w:r>
          </w:p>
        </w:tc>
      </w:tr>
      <w:tr>
        <w:tc>
          <w:tcPr>
            <w:tcW w:type="dxa" w:w="2484"/>
            <w:vAlign w:val="center"/>
          </w:tcPr>
          <w:p>
            <w:r>
              <w:t>TC-12</w:t>
            </w:r>
          </w:p>
        </w:tc>
        <w:tc>
          <w:tcPr>
            <w:tcW w:type="dxa" w:w="2484"/>
            <w:vAlign w:val="center"/>
          </w:tcPr>
          <w:p>
            <w:r>
              <w:t>Faculty updates application status</w:t>
            </w:r>
          </w:p>
        </w:tc>
        <w:tc>
          <w:tcPr>
            <w:tcW w:type="dxa" w:w="2484"/>
            <w:vAlign w:val="center"/>
          </w:tcPr>
          <w:p>
            <w:r>
              <w:t>Status updated</w:t>
            </w:r>
          </w:p>
        </w:tc>
        <w:tc>
          <w:tcPr>
            <w:tcW w:type="dxa" w:w="2484"/>
            <w:vAlign w:val="center"/>
          </w:tcPr>
          <w:p>
            <w:r>
              <w:t>Pass</w:t>
            </w:r>
          </w:p>
        </w:tc>
      </w:tr>
      <w:tr>
        <w:tc>
          <w:tcPr>
            <w:tcW w:type="dxa" w:w="2484"/>
            <w:vAlign w:val="center"/>
          </w:tcPr>
          <w:p>
            <w:r>
              <w:t>TC-13</w:t>
            </w:r>
          </w:p>
        </w:tc>
        <w:tc>
          <w:tcPr>
            <w:tcW w:type="dxa" w:w="2484"/>
            <w:vAlign w:val="center"/>
          </w:tcPr>
          <w:p>
            <w:r>
              <w:t>Faculty schedules valid interview</w:t>
            </w:r>
          </w:p>
        </w:tc>
        <w:tc>
          <w:tcPr>
            <w:tcW w:type="dxa" w:w="2484"/>
            <w:vAlign w:val="center"/>
          </w:tcPr>
          <w:p>
            <w:r>
              <w:t>Interview created</w:t>
            </w:r>
          </w:p>
        </w:tc>
        <w:tc>
          <w:tcPr>
            <w:tcW w:type="dxa" w:w="2484"/>
            <w:vAlign w:val="center"/>
          </w:tcPr>
          <w:p>
            <w:r>
              <w:t>Pass</w:t>
            </w:r>
          </w:p>
        </w:tc>
      </w:tr>
      <w:tr>
        <w:tc>
          <w:tcPr>
            <w:tcW w:type="dxa" w:w="2484"/>
            <w:vAlign w:val="center"/>
          </w:tcPr>
          <w:p>
            <w:r>
              <w:t>TC-14</w:t>
            </w:r>
          </w:p>
        </w:tc>
        <w:tc>
          <w:tcPr>
            <w:tcW w:type="dxa" w:w="2484"/>
            <w:vAlign w:val="center"/>
          </w:tcPr>
          <w:p>
            <w:r>
              <w:t>Admin login and dashboard</w:t>
            </w:r>
          </w:p>
        </w:tc>
        <w:tc>
          <w:tcPr>
            <w:tcW w:type="dxa" w:w="2484"/>
            <w:vAlign w:val="center"/>
          </w:tcPr>
          <w:p>
            <w:r>
              <w:t>Admin dashboard opens</w:t>
            </w:r>
          </w:p>
        </w:tc>
        <w:tc>
          <w:tcPr>
            <w:tcW w:type="dxa" w:w="2484"/>
            <w:vAlign w:val="center"/>
          </w:tcPr>
          <w:p>
            <w:r>
              <w:t>Pass</w:t>
            </w:r>
          </w:p>
        </w:tc>
      </w:tr>
      <w:tr>
        <w:tc>
          <w:tcPr>
            <w:tcW w:type="dxa" w:w="2484"/>
            <w:vAlign w:val="center"/>
          </w:tcPr>
          <w:p>
            <w:r>
              <w:t>TC-15</w:t>
            </w:r>
          </w:p>
        </w:tc>
        <w:tc>
          <w:tcPr>
            <w:tcW w:type="dxa" w:w="2484"/>
            <w:vAlign w:val="center"/>
          </w:tcPr>
          <w:p>
            <w:r>
              <w:t>Invalid/expired JWT token</w:t>
            </w:r>
          </w:p>
        </w:tc>
        <w:tc>
          <w:tcPr>
            <w:tcW w:type="dxa" w:w="2484"/>
            <w:vAlign w:val="center"/>
          </w:tcPr>
          <w:p>
            <w:r>
              <w:t>Protected request rejected</w:t>
            </w:r>
          </w:p>
        </w:tc>
        <w:tc>
          <w:tcPr>
            <w:tcW w:type="dxa" w:w="2484"/>
            <w:vAlign w:val="center"/>
          </w:tcPr>
          <w:p>
            <w:r>
              <w:t>Pass</w:t>
            </w:r>
          </w:p>
        </w:tc>
      </w:tr>
    </w:tbl>
    <w:p/>
    <w:p>
      <w:pPr>
        <w:pStyle w:val="Heading1"/>
      </w:pPr>
      <w:r>
        <w:t>22. RESULTS</w:t>
      </w:r>
    </w:p>
    <w:p>
      <w:pPr>
        <w:spacing w:after="100"/>
      </w:pPr>
      <w:r>
        <w:t>The implemented system successfully provides a centralized internship management workflow. The Student, Faculty and Admin modules are functional and were tested through their major workflows. The backend database connection and API endpoints operate correctly in the development environment. Important validation and security rules were also tested successfully.</w:t>
      </w:r>
    </w:p>
    <w:p>
      <w:pPr>
        <w:spacing w:after="100"/>
      </w:pPr>
      <w:r>
        <w:t>The frontend was additionally polished for responsive usability, including the home page, navigation, student dashboard, internship pages, application pages, profile, feedback, registration, common login and internship cards.</w:t>
      </w:r>
    </w:p>
    <w:p>
      <w:pPr>
        <w:pStyle w:val="Heading1"/>
      </w:pPr>
      <w:r>
        <w:t>23. ADVANTAGES</w:t>
      </w:r>
    </w:p>
    <w:p>
      <w:pPr>
        <w:pStyle w:val="ListBullet"/>
      </w:pPr>
      <w:r>
        <w:t>Centralized internship information.</w:t>
      </w:r>
    </w:p>
    <w:p>
      <w:pPr>
        <w:pStyle w:val="ListBullet"/>
      </w:pPr>
      <w:r>
        <w:t>Reduced manual record keeping.</w:t>
      </w:r>
    </w:p>
    <w:p>
      <w:pPr>
        <w:pStyle w:val="ListBullet"/>
      </w:pPr>
      <w:r>
        <w:t>Easy application status tracking.</w:t>
      </w:r>
    </w:p>
    <w:p>
      <w:pPr>
        <w:pStyle w:val="ListBullet"/>
      </w:pPr>
      <w:r>
        <w:t>Structured interview management.</w:t>
      </w:r>
    </w:p>
    <w:p>
      <w:pPr>
        <w:pStyle w:val="ListBullet"/>
      </w:pPr>
      <w:r>
        <w:t>Role-based access control.</w:t>
      </w:r>
    </w:p>
    <w:p>
      <w:pPr>
        <w:pStyle w:val="ListBullet"/>
      </w:pPr>
      <w:r>
        <w:t>Reduced duplicate applications.</w:t>
      </w:r>
    </w:p>
    <w:p>
      <w:pPr>
        <w:pStyle w:val="ListBullet"/>
      </w:pPr>
      <w:r>
        <w:t>Resume upload validation.</w:t>
      </w:r>
    </w:p>
    <w:p>
      <w:pPr>
        <w:pStyle w:val="ListBullet"/>
      </w:pPr>
      <w:r>
        <w:t>Responsive web interface.</w:t>
      </w:r>
    </w:p>
    <w:p>
      <w:pPr>
        <w:pStyle w:val="ListBullet"/>
      </w:pPr>
      <w:r>
        <w:t>Maintainable separation of frontend and backend.</w:t>
      </w:r>
    </w:p>
    <w:p>
      <w:pPr>
        <w:pStyle w:val="ListBullet"/>
      </w:pPr>
      <w:r>
        <w:t>Relational database ensures structured data storage.</w:t>
      </w:r>
    </w:p>
    <w:p>
      <w:pPr>
        <w:pStyle w:val="Heading1"/>
      </w:pPr>
      <w:r>
        <w:t>24. LIMITATIONS</w:t>
      </w:r>
    </w:p>
    <w:p>
      <w:pPr>
        <w:pStyle w:val="ListBullet"/>
      </w:pPr>
      <w:r>
        <w:t>The project is primarily implemented as a college-level web application.</w:t>
      </w:r>
    </w:p>
    <w:p>
      <w:pPr>
        <w:pStyle w:val="ListBullet"/>
      </w:pPr>
      <w:r>
        <w:t>Production deployment, domain configuration and cloud hosting are outside the current development scope.</w:t>
      </w:r>
    </w:p>
    <w:p>
      <w:pPr>
        <w:pStyle w:val="ListBullet"/>
      </w:pPr>
      <w:r>
        <w:t>Email/SMS notification integration is not part of the current tested implementation.</w:t>
      </w:r>
    </w:p>
    <w:p>
      <w:pPr>
        <w:pStyle w:val="ListBullet"/>
      </w:pPr>
      <w:r>
        <w:t>Advanced analytics and automated recommendation features are not included in the current version.</w:t>
      </w:r>
    </w:p>
    <w:p>
      <w:pPr>
        <w:pStyle w:val="ListBullet"/>
      </w:pPr>
      <w:r>
        <w:t>External company verification is not implemented.</w:t>
      </w:r>
    </w:p>
    <w:p>
      <w:pPr>
        <w:pStyle w:val="Heading1"/>
      </w:pPr>
      <w:r>
        <w:t>25. FUTURE SCOPE</w:t>
      </w:r>
    </w:p>
    <w:p>
      <w:pPr>
        <w:pStyle w:val="ListBullet"/>
      </w:pPr>
      <w:r>
        <w:t>Deploy the system on a cloud platform.</w:t>
      </w:r>
    </w:p>
    <w:p>
      <w:pPr>
        <w:pStyle w:val="ListBullet"/>
      </w:pPr>
      <w:r>
        <w:t>Add email and SMS notifications for application and interview updates.</w:t>
      </w:r>
    </w:p>
    <w:p>
      <w:pPr>
        <w:pStyle w:val="ListBullet"/>
      </w:pPr>
      <w:r>
        <w:t>Add company login and company-side application management.</w:t>
      </w:r>
    </w:p>
    <w:p>
      <w:pPr>
        <w:pStyle w:val="ListBullet"/>
      </w:pPr>
      <w:r>
        <w:t>Add resume parsing and internship recommendation using AI.</w:t>
      </w:r>
    </w:p>
    <w:p>
      <w:pPr>
        <w:pStyle w:val="ListBullet"/>
      </w:pPr>
      <w:r>
        <w:t>Add advanced analytics and placement dashboards.</w:t>
      </w:r>
    </w:p>
    <w:p>
      <w:pPr>
        <w:pStyle w:val="ListBullet"/>
      </w:pPr>
      <w:r>
        <w:t>Add calendar integration for interviews.</w:t>
      </w:r>
    </w:p>
    <w:p>
      <w:pPr>
        <w:pStyle w:val="ListBullet"/>
      </w:pPr>
      <w:r>
        <w:t>Add document verification and digital approval workflows.</w:t>
      </w:r>
    </w:p>
    <w:p>
      <w:pPr>
        <w:pStyle w:val="ListBullet"/>
      </w:pPr>
      <w:r>
        <w:t>Add audit logs and enhanced administrative security.</w:t>
      </w:r>
    </w:p>
    <w:p>
      <w:pPr>
        <w:pStyle w:val="ListBullet"/>
      </w:pPr>
      <w:r>
        <w:t>Add automated report export to PDF/Excel.</w:t>
      </w:r>
    </w:p>
    <w:p>
      <w:pPr>
        <w:pStyle w:val="Heading1"/>
      </w:pPr>
      <w:r>
        <w:t>26. CONCLUSION</w:t>
      </w:r>
    </w:p>
    <w:p>
      <w:pPr>
        <w:spacing w:after="100"/>
      </w:pPr>
      <w:r>
        <w:t>The College Internship Management System successfully demonstrates a centralized digital solution for managing college internship activities. The project integrates a responsive React frontend, Node.js/Express backend and MySQL database with role-based authentication and business-rule validation. The system supports student applications, faculty management activities and administrative control while maintaining structured relational data.</w:t>
      </w:r>
    </w:p>
    <w:p>
      <w:pPr>
        <w:spacing w:after="100"/>
      </w:pPr>
      <w:r>
        <w:t>Testing confirmed the major functional workflows and important validation/security rules. The completed project provides a strong foundation that can be extended with cloud deployment, notifications, AI-based recommendations, company-side functionality and advanced analytics.</w:t>
      </w:r>
    </w:p>
    <w:p>
      <w:pPr>
        <w:pStyle w:val="Heading1"/>
      </w:pPr>
      <w:r>
        <w:t>27. REFERENCES</w:t>
      </w:r>
    </w:p>
    <w:p>
      <w:pPr>
        <w:pStyle w:val="ListBullet"/>
      </w:pPr>
      <w:r>
        <w:t>React documentation and project development references.</w:t>
      </w:r>
    </w:p>
    <w:p>
      <w:pPr>
        <w:pStyle w:val="ListBullet"/>
      </w:pPr>
      <w:r>
        <w:t>Node.js and Express.js documentation.</w:t>
      </w:r>
    </w:p>
    <w:p>
      <w:pPr>
        <w:pStyle w:val="ListBullet"/>
      </w:pPr>
      <w:r>
        <w:t>MySQL and MySQL Workbench documentation.</w:t>
      </w:r>
    </w:p>
    <w:p>
      <w:pPr>
        <w:pStyle w:val="ListBullet"/>
      </w:pPr>
      <w:r>
        <w:t>JSON Web Token (JWT) concepts and implementation references.</w:t>
      </w:r>
    </w:p>
    <w:p>
      <w:pPr>
        <w:pStyle w:val="ListBullet"/>
      </w:pPr>
      <w:r>
        <w:t>bcrypt password hashing documentation.</w:t>
      </w:r>
    </w:p>
    <w:p>
      <w:pPr>
        <w:pStyle w:val="ListBullet"/>
      </w:pPr>
      <w:r>
        <w:t>Multer file upload documentation.</w:t>
      </w:r>
    </w:p>
    <w:p>
      <w:pPr>
        <w:pStyle w:val="ListBullet"/>
      </w:pPr>
      <w:r>
        <w:t>Postman API testing documentation.</w:t>
      </w:r>
    </w:p>
    <w:p>
      <w:pPr>
        <w:pStyle w:val="Heading1"/>
      </w:pPr>
      <w:r>
        <w:t>APPENDIX A — PROJECT FOLDER STRUCTURE</w:t>
      </w:r>
    </w:p>
    <w:p>
      <w:pPr>
        <w:spacing w:after="100"/>
      </w:pPr>
      <w:r>
        <w:t>Frontend:</w:t>
      </w:r>
    </w:p>
    <w:p>
      <w:pPr>
        <w:spacing w:after="100"/>
      </w:pPr>
      <w:r>
        <w:t>frontend/src/components/ — reusable UI components</w:t>
      </w:r>
    </w:p>
    <w:p>
      <w:pPr>
        <w:spacing w:after="100"/>
      </w:pPr>
      <w:r>
        <w:t>frontend/src/pages/ — Student, Admin and Faculty pages</w:t>
      </w:r>
    </w:p>
    <w:p>
      <w:pPr>
        <w:spacing w:after="100"/>
      </w:pPr>
      <w:r>
        <w:t>frontend/src/App.jsx — application routes</w:t>
      </w:r>
    </w:p>
    <w:p>
      <w:pPr>
        <w:spacing w:after="100"/>
      </w:pPr>
      <w:r>
        <w:t>Backend:</w:t>
      </w:r>
    </w:p>
    <w:p>
      <w:pPr>
        <w:spacing w:after="100"/>
      </w:pPr>
      <w:r>
        <w:t>backend/server.js — Express server</w:t>
      </w:r>
    </w:p>
    <w:p>
      <w:pPr>
        <w:spacing w:after="100"/>
      </w:pPr>
      <w:r>
        <w:t>backend/db.js — MySQL connection</w:t>
      </w:r>
    </w:p>
    <w:p>
      <w:pPr>
        <w:spacing w:after="100"/>
      </w:pPr>
      <w:r>
        <w:t>backend/routes/ — student, admin and faculty APIs</w:t>
      </w:r>
    </w:p>
    <w:p>
      <w:pPr>
        <w:spacing w:after="100"/>
      </w:pPr>
      <w:r>
        <w:t>backend/middleware/ — authentication middleware</w:t>
      </w:r>
    </w:p>
    <w:p>
      <w:pPr>
        <w:spacing w:after="100"/>
      </w:pPr>
      <w:r>
        <w:t>backend/uploads/resumes/ — uploaded resume storage</w:t>
      </w:r>
    </w:p>
    <w:p>
      <w:pPr>
        <w:pStyle w:val="Heading1"/>
      </w:pPr>
      <w:r>
        <w:t>APPENDIX B — DEMO CREDENTIALS</w:t>
      </w:r>
    </w:p>
    <w:p>
      <w:pPr>
        <w:spacing w:after="100"/>
      </w:pPr>
      <w:r>
        <w:t>Use only test/demo accounts in the academic demonstration. Replace or remove credentials before public deployment.</w:t>
      </w:r>
    </w:p>
    <w:tbl>
      <w:tblPr>
        <w:tblStyle w:val="TableGrid"/>
        <w:tblW w:type="auto" w:w="0"/>
        <w:jc w:val="center"/>
        <w:tblLook w:firstColumn="1" w:firstRow="1" w:lastColumn="0" w:lastRow="0" w:noHBand="0" w:noVBand="1" w:val="04A0"/>
      </w:tblPr>
      <w:tblGrid>
        <w:gridCol w:w="4968"/>
        <w:gridCol w:w="4968"/>
      </w:tblGrid>
      <w:tr>
        <w:tc>
          <w:tcPr>
            <w:tcW w:type="dxa" w:w="4968"/>
            <w:shd w:fill="DCE6F1"/>
          </w:tcPr>
          <w:p>
            <w:r>
              <w:rPr>
                <w:b/>
              </w:rPr>
              <w:t>Role</w:t>
            </w:r>
          </w:p>
        </w:tc>
        <w:tc>
          <w:tcPr>
            <w:tcW w:type="dxa" w:w="4968"/>
            <w:shd w:fill="DCE6F1"/>
          </w:tcPr>
          <w:p>
            <w:r>
              <w:rPr>
                <w:b/>
              </w:rPr>
              <w:t>Demo Account</w:t>
            </w:r>
          </w:p>
        </w:tc>
      </w:tr>
      <w:tr>
        <w:tc>
          <w:tcPr>
            <w:tcW w:type="dxa" w:w="4968"/>
            <w:vAlign w:val="center"/>
          </w:tcPr>
          <w:p>
            <w:r>
              <w:t>Faculty</w:t>
            </w:r>
          </w:p>
        </w:tc>
        <w:tc>
          <w:tcPr>
            <w:tcW w:type="dxa" w:w="4968"/>
            <w:vAlign w:val="center"/>
          </w:tcPr>
          <w:p>
            <w:r>
              <w:t>Anuj Sir — anujsir@collage.com</w:t>
            </w:r>
          </w:p>
        </w:tc>
      </w:tr>
      <w:tr>
        <w:tc>
          <w:tcPr>
            <w:tcW w:type="dxa" w:w="4968"/>
            <w:vAlign w:val="center"/>
          </w:tcPr>
          <w:p>
            <w:r>
              <w:t>Student</w:t>
            </w:r>
          </w:p>
        </w:tc>
        <w:tc>
          <w:tcPr>
            <w:tcW w:type="dxa" w:w="4968"/>
            <w:vAlign w:val="center"/>
          </w:tcPr>
          <w:p>
            <w:r>
              <w:t>Use the registered test student account</w:t>
            </w:r>
          </w:p>
        </w:tc>
      </w:tr>
      <w:tr>
        <w:tc>
          <w:tcPr>
            <w:tcW w:type="dxa" w:w="4968"/>
            <w:vAlign w:val="center"/>
          </w:tcPr>
          <w:p>
            <w:r>
              <w:t>Admin</w:t>
            </w:r>
          </w:p>
        </w:tc>
        <w:tc>
          <w:tcPr>
            <w:tcW w:type="dxa" w:w="4968"/>
            <w:vAlign w:val="center"/>
          </w:tcPr>
          <w:p>
            <w:r>
              <w:t>Use the configured project admin account</w:t>
            </w:r>
          </w:p>
        </w:tc>
      </w:tr>
    </w:tbl>
    <w:p/>
    <w:p>
      <w:pPr>
        <w:pStyle w:val="Heading1"/>
      </w:pPr>
      <w:r>
        <w:t>APPENDIX C — SCREENSHOT PLACEHOLDERS</w:t>
      </w:r>
    </w:p>
    <w:p>
      <w:pPr>
        <w:spacing w:after="100"/>
      </w:pPr>
      <w:r>
        <w:t>Insert project screenshots in the following order:</w:t>
      </w:r>
    </w:p>
    <w:p>
      <w:pPr>
        <w:pStyle w:val="ListNumber"/>
      </w:pPr>
      <w:r>
        <w:t>Home Page</w:t>
      </w:r>
    </w:p>
    <w:p>
      <w:pPr>
        <w:pStyle w:val="ListNumber"/>
      </w:pPr>
      <w:r>
        <w:t>Common Login Page</w:t>
      </w:r>
    </w:p>
    <w:p>
      <w:pPr>
        <w:pStyle w:val="ListNumber"/>
      </w:pPr>
      <w:r>
        <w:t>Student Dashboard</w:t>
      </w:r>
    </w:p>
    <w:p>
      <w:pPr>
        <w:pStyle w:val="ListNumber"/>
      </w:pPr>
      <w:r>
        <w:t>Internship List</w:t>
      </w:r>
    </w:p>
    <w:p>
      <w:pPr>
        <w:pStyle w:val="ListNumber"/>
      </w:pPr>
      <w:r>
        <w:t>Internship Details</w:t>
      </w:r>
    </w:p>
    <w:p>
      <w:pPr>
        <w:pStyle w:val="ListNumber"/>
      </w:pPr>
      <w:r>
        <w:t>Application Form</w:t>
      </w:r>
    </w:p>
    <w:p>
      <w:pPr>
        <w:pStyle w:val="ListNumber"/>
      </w:pPr>
      <w:r>
        <w:t>Applications Page</w:t>
      </w:r>
    </w:p>
    <w:p>
      <w:pPr>
        <w:pStyle w:val="ListNumber"/>
      </w:pPr>
      <w:r>
        <w:t>Interview Schedule</w:t>
      </w:r>
    </w:p>
    <w:p>
      <w:pPr>
        <w:pStyle w:val="ListNumber"/>
      </w:pPr>
      <w:r>
        <w:t>Feedback Page</w:t>
      </w:r>
    </w:p>
    <w:p>
      <w:pPr>
        <w:pStyle w:val="ListNumber"/>
      </w:pPr>
      <w:r>
        <w:t>Student Profile</w:t>
      </w:r>
    </w:p>
    <w:p>
      <w:pPr>
        <w:pStyle w:val="ListNumber"/>
      </w:pPr>
      <w:r>
        <w:t>Faculty Dashboard</w:t>
      </w:r>
    </w:p>
    <w:p>
      <w:pPr>
        <w:pStyle w:val="ListNumber"/>
      </w:pPr>
      <w:r>
        <w:t>Faculty Internship Management</w:t>
      </w:r>
    </w:p>
    <w:p>
      <w:pPr>
        <w:pStyle w:val="ListNumber"/>
      </w:pPr>
      <w:r>
        <w:t>Faculty Applications</w:t>
      </w:r>
    </w:p>
    <w:p>
      <w:pPr>
        <w:pStyle w:val="ListNumber"/>
      </w:pPr>
      <w:r>
        <w:t>Faculty Interview Management</w:t>
      </w:r>
    </w:p>
    <w:p>
      <w:pPr>
        <w:pStyle w:val="ListNumber"/>
      </w:pPr>
      <w:r>
        <w:t>Admin Dashboard</w:t>
      </w:r>
    </w:p>
    <w:p>
      <w:pPr>
        <w:pStyle w:val="ListNumber"/>
      </w:pPr>
      <w:r>
        <w:t>Admin Student Management</w:t>
      </w:r>
    </w:p>
    <w:p>
      <w:pPr>
        <w:pStyle w:val="ListNumber"/>
      </w:pPr>
      <w:r>
        <w:t>Admin Company Management</w:t>
      </w:r>
    </w:p>
    <w:p>
      <w:pPr>
        <w:pStyle w:val="ListNumber"/>
      </w:pPr>
      <w:r>
        <w:t>Admin Internship Management</w:t>
      </w:r>
    </w:p>
    <w:p>
      <w:pPr>
        <w:pStyle w:val="ListNumber"/>
      </w:pPr>
      <w:r>
        <w:t>Admin Applications</w:t>
      </w:r>
    </w:p>
    <w:p>
      <w:pPr>
        <w:pStyle w:val="ListNumber"/>
      </w:pPr>
      <w:r>
        <w:t>Admin Interviews</w:t>
      </w:r>
    </w:p>
    <w:p>
      <w:pPr>
        <w:pStyle w:val="ListNumber"/>
      </w:pPr>
      <w:r>
        <w:t>Admin Evaluations</w:t>
      </w:r>
    </w:p>
    <w:p>
      <w:pPr>
        <w:pStyle w:val="ListNumber"/>
      </w:pPr>
      <w:r>
        <w:t>Admin Reports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